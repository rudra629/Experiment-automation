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 - 1</w:t>
      </w:r>
    </w:p>
    <w:p>
      <w:r>
        <w:rPr>
          <w:b/>
        </w:rPr>
        <w:t xml:space="preserve">Aim: </w:t>
      </w:r>
      <w:r>
        <w:t>Write a programs on Basic programming constructs like branching and looping.</w:t>
      </w:r>
    </w:p>
    <w:p>
      <w:r>
        <w:rPr>
          <w:b/>
          <w:sz w:val="23"/>
        </w:rPr>
        <w:t>Program A: Write a program implement different arithmetic operations using switch case statement</w:t>
      </w:r>
    </w:p>
    <w:p>
      <w:r>
        <w:rPr>
          <w:b/>
          <w:sz w:val="24"/>
        </w:rPr>
        <w:t>Code (A):</w:t>
      </w:r>
    </w:p>
    <w:p>
      <w:r>
        <w:rPr>
          <w:rFonts w:ascii="Consolas" w:hAnsi="Consolas"/>
          <w:sz w:val="20"/>
        </w:rPr>
        <w:t>import java.util.Scanner;</w:t>
        <w:br/>
        <w:br/>
        <w:t>public class Exp1A_Arithmetic {</w:t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System.out.print("Enter first number: ");</w:t>
        <w:br/>
        <w:t xml:space="preserve">        double num1 = scanner.nextDouble();</w:t>
        <w:br/>
        <w:t xml:space="preserve">        System.out.println(num1);</w:t>
        <w:br/>
        <w:br/>
        <w:t xml:space="preserve">        System.out.print("Enter second number: ");</w:t>
        <w:br/>
        <w:t xml:space="preserve">        double num2 = scanner.nextDouble();</w:t>
        <w:br/>
        <w:t xml:space="preserve">        System.out.println(num2);</w:t>
        <w:br/>
        <w:br/>
        <w:t xml:space="preserve">        System.out.print("Enter an operator (+, -, *, /, %): ");</w:t>
        <w:br/>
        <w:t xml:space="preserve">        char operator = scanner.next().charAt(0);</w:t>
        <w:br/>
        <w:t xml:space="preserve">        System.out.println(operator);</w:t>
        <w:br/>
        <w:br/>
        <w:t xml:space="preserve">        double result;</w:t>
        <w:br/>
        <w:br/>
        <w:t xml:space="preserve">        switch (operator) {</w:t>
        <w:br/>
        <w:t xml:space="preserve">            case '+':</w:t>
        <w:br/>
        <w:t xml:space="preserve">                result = num1 + num2;</w:t>
        <w:br/>
        <w:t xml:space="preserve">                System.out.println("Result: " + num1 + " + " + num2 + " = " + result);</w:t>
        <w:br/>
        <w:t xml:space="preserve">                break;</w:t>
        <w:br/>
        <w:t xml:space="preserve">            case '-':</w:t>
        <w:br/>
        <w:t xml:space="preserve">                result = num1 - num2;</w:t>
        <w:br/>
        <w:t xml:space="preserve">                System.out.println("Result: " + num1 + " - " + num2 + " = " + result);</w:t>
        <w:br/>
        <w:t xml:space="preserve">                break;</w:t>
        <w:br/>
        <w:t xml:space="preserve">            case '*':</w:t>
        <w:br/>
        <w:t xml:space="preserve">                result = num1 * num2;</w:t>
        <w:br/>
        <w:t xml:space="preserve">                System.out.println("Result: " + num1 + " * " + num2 + " = " + result);</w:t>
        <w:br/>
        <w:t xml:space="preserve">                break;</w:t>
        <w:br/>
        <w:t xml:space="preserve">            case '/':</w:t>
        <w:br/>
        <w:t xml:space="preserve">                if (num2 != 0) {</w:t>
        <w:br/>
        <w:t xml:space="preserve">                    result = num1 / num2;</w:t>
        <w:br/>
        <w:t xml:space="preserve">                    System.out.println("Result: " + num1 + " / " + num2 + " = " + result);</w:t>
        <w:br/>
        <w:t xml:space="preserve">                } else {</w:t>
        <w:br/>
        <w:t xml:space="preserve">                    System.out.println("Error: Division by zero is not allowed.");</w:t>
        <w:br/>
        <w:t xml:space="preserve">                }</w:t>
        <w:br/>
        <w:t xml:space="preserve">                break;</w:t>
        <w:br/>
        <w:t xml:space="preserve">            case '%':</w:t>
        <w:br/>
        <w:t xml:space="preserve">                if (num2 != 0) {</w:t>
        <w:br/>
        <w:t xml:space="preserve">                    result = num1 % num2;</w:t>
        <w:br/>
        <w:t xml:space="preserve">                    System.out.println("Result: " + num1 + " % " + num2 + " = " + result);</w:t>
        <w:br/>
        <w:t xml:space="preserve">                } else {</w:t>
        <w:br/>
        <w:t xml:space="preserve">                    System.out.println("Error: Modulo by zero is not allowed.");</w:t>
        <w:br/>
        <w:t xml:space="preserve">                }</w:t>
        <w:br/>
        <w:t xml:space="preserve">                break;</w:t>
        <w:br/>
        <w:t xml:space="preserve">            default:</w:t>
        <w:br/>
        <w:t xml:space="preserve">                System.out.println("Error: Invalid operator entered.");</w:t>
        <w:br/>
        <w:t xml:space="preserve">                break;</w:t>
        <w:br/>
        <w:t xml:space="preserve">        }</w:t>
        <w:br/>
        <w:br/>
        <w:t xml:space="preserve">        scanner.close();</w:t>
        <w:br/>
        <w:t xml:space="preserve">    }</w:t>
        <w:br/>
        <w:t>}</w:t>
      </w:r>
    </w:p>
    <w:p>
      <w:r>
        <w:rPr>
          <w:b/>
          <w:sz w:val="24"/>
        </w:rPr>
        <w:t>Output (A):</w:t>
      </w:r>
    </w:p>
    <w:p>
      <w:r>
        <w:drawing>
          <wp:inline xmlns:a="http://schemas.openxmlformats.org/drawingml/2006/main" xmlns:pic="http://schemas.openxmlformats.org/drawingml/2006/picture">
            <wp:extent cx="5486400" cy="1451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3"/>
        </w:rPr>
        <w:t>Program B: Write a program to display Fibonacci Series by using loop. Also write a program to implement for each loop to display array elements.</w:t>
      </w:r>
    </w:p>
    <w:p>
      <w:r>
        <w:rPr>
          <w:b/>
          <w:sz w:val="24"/>
        </w:rPr>
        <w:t>Code (B):</w:t>
      </w:r>
    </w:p>
    <w:p>
      <w:r>
        <w:rPr>
          <w:rFonts w:ascii="Consolas" w:hAnsi="Consolas"/>
          <w:sz w:val="20"/>
        </w:rPr>
        <w:t>import java.util.Scanner;</w:t>
        <w:br/>
        <w:br/>
        <w:t>public class Exp1B_FibonacciAndForEach {</w:t>
        <w:br/>
        <w:t xml:space="preserve">    public static void main(String[] args) {</w:t>
        <w:br/>
        <w:t xml:space="preserve">        // Part 1: Display Fibonacci Series using a loop</w:t>
        <w:br/>
        <w:t xml:space="preserve">        Scanner scanner = new Scanner(System.in);</w:t>
        <w:br/>
        <w:t xml:space="preserve">        System.out.print("Enter the number of terms for Fibonacci series: ");</w:t>
        <w:br/>
        <w:t xml:space="preserve">        </w:t>
        <w:br/>
        <w:t xml:space="preserve">        // In an automated test environment, provide a default if scanner doesn't have input</w:t>
        <w:br/>
        <w:t xml:space="preserve">        int n = 10;</w:t>
        <w:br/>
        <w:t xml:space="preserve">        if (scanner.hasNextInt()) {</w:t>
        <w:br/>
        <w:t xml:space="preserve">            n = scanner.nextInt();</w:t>
        <w:br/>
        <w:t xml:space="preserve">        }</w:t>
        <w:br/>
        <w:t xml:space="preserve">        System.out.println(n);</w:t>
        <w:br/>
        <w:br/>
        <w:t xml:space="preserve">        System.out.println("Fibonacci Series up to " + n + " terms:");</w:t>
        <w:br/>
        <w:t xml:space="preserve">        if (n &lt;= 0) {</w:t>
        <w:br/>
        <w:t xml:space="preserve">            System.out.println("Please enter a positive integer.");</w:t>
        <w:br/>
        <w:t xml:space="preserve">        } else {</w:t>
        <w:br/>
        <w:t xml:space="preserve">            long t1 = 0, t2 = 1;</w:t>
        <w:br/>
        <w:t xml:space="preserve">            for (int i = 1; i &lt;= n; ++i) {</w:t>
        <w:br/>
        <w:t xml:space="preserve">                System.out.print(t1 + " ");</w:t>
        <w:br/>
        <w:t xml:space="preserve">                long sum = t1 + t2;</w:t>
        <w:br/>
        <w:t xml:space="preserve">                t1 = t2;</w:t>
        <w:br/>
        <w:t xml:space="preserve">                t2 = sum;</w:t>
        <w:br/>
        <w:t xml:space="preserve">            }</w:t>
        <w:br/>
        <w:t xml:space="preserve">            System.out.println();</w:t>
        <w:br/>
        <w:t xml:space="preserve">        }</w:t>
        <w:br/>
        <w:br/>
        <w:t xml:space="preserve">        // Part 2: Implement for-each loop to display array elements</w:t>
        <w:br/>
        <w:t xml:space="preserve">        System.out.println("\n--- Array Elements using For-Each Loop ---");</w:t>
        <w:br/>
        <w:t xml:space="preserve">        String[] fruits = {"Apple", "Banana", "Cherry", "Date", "Elderberry"};</w:t>
        <w:br/>
        <w:t xml:space="preserve">        </w:t>
        <w:br/>
        <w:t xml:space="preserve">        System.out.println("Displaying elements of the String array:");</w:t>
        <w:br/>
        <w:t xml:space="preserve">        for (String fruit : fruits) {</w:t>
        <w:br/>
        <w:t xml:space="preserve">            System.out.println("Fruit: " + fruit);</w:t>
        <w:br/>
        <w:t xml:space="preserve">        }</w:t>
        <w:br/>
        <w:br/>
        <w:t xml:space="preserve">        int[] numbers = {10, 20, 30, 40, 50};</w:t>
        <w:br/>
        <w:t xml:space="preserve">        System.out.println("\nDisplaying elements of the integer array:");</w:t>
        <w:br/>
        <w:t xml:space="preserve">        for (int num : numbers) {</w:t>
        <w:br/>
        <w:t xml:space="preserve">            System.out.println("Number: " + num);</w:t>
        <w:br/>
        <w:t xml:space="preserve">        }</w:t>
        <w:br/>
        <w:t xml:space="preserve">        </w:t>
        <w:br/>
        <w:t xml:space="preserve">        scanner.close();</w:t>
        <w:br/>
        <w:t xml:space="preserve">    }</w:t>
        <w:br/>
        <w:t>}</w:t>
      </w:r>
    </w:p>
    <w:p>
      <w:r>
        <w:rPr>
          <w:b/>
          <w:sz w:val="24"/>
        </w:rPr>
        <w:t>Output (B):</w:t>
      </w:r>
    </w:p>
    <w:p>
      <w:r>
        <w:drawing>
          <wp:inline xmlns:a="http://schemas.openxmlformats.org/drawingml/2006/main" xmlns:pic="http://schemas.openxmlformats.org/drawingml/2006/picture">
            <wp:extent cx="5486400" cy="4051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- 2</w:t>
      </w:r>
    </w:p>
    <w:p>
      <w:r>
        <w:rPr>
          <w:b/>
        </w:rPr>
        <w:t xml:space="preserve">Aim: </w:t>
      </w:r>
      <w:r>
        <w:t>Write a program to demonstrate different ways of accepting user input in java</w:t>
      </w:r>
    </w:p>
    <w:p>
      <w:r>
        <w:rPr>
          <w:b/>
          <w:sz w:val="23"/>
        </w:rPr>
        <w:t>Program A: Write a program to calculate area of circle. (Scanner class)</w:t>
      </w:r>
    </w:p>
    <w:p>
      <w:r>
        <w:rPr>
          <w:b/>
          <w:sz w:val="24"/>
        </w:rPr>
        <w:t>Code (A):</w:t>
      </w:r>
    </w:p>
    <w:p>
      <w:r>
        <w:rPr>
          <w:rFonts w:ascii="Consolas" w:hAnsi="Consolas"/>
          <w:sz w:val="20"/>
        </w:rPr>
        <w:t>import java.util.Scanner;</w:t>
        <w:br/>
        <w:br/>
        <w:t>public class Exp2A_CircleArea {</w:t>
        <w:br/>
        <w:t xml:space="preserve">    public static void main(String[] args) {</w:t>
        <w:br/>
        <w:t xml:space="preserve">        Scanner scanner = new Scanner(System.in);</w:t>
        <w:br/>
        <w:t xml:space="preserve">        </w:t>
        <w:br/>
        <w:t xml:space="preserve">        System.out.print("Enter the radius of the circle: ");</w:t>
        <w:br/>
        <w:t xml:space="preserve">        double radius = scanner.nextDouble();</w:t>
        <w:br/>
        <w:t xml:space="preserve">        System.out.println(radius);</w:t>
        <w:br/>
        <w:t xml:space="preserve">        </w:t>
        <w:br/>
        <w:t xml:space="preserve">        double area = Math.PI * radius * radius;</w:t>
        <w:br/>
        <w:t xml:space="preserve">        </w:t>
        <w:br/>
        <w:t xml:space="preserve">        System.out.println("Area of the circle: " + area);</w:t>
        <w:br/>
        <w:t xml:space="preserve">        </w:t>
        <w:br/>
        <w:t xml:space="preserve">        scanner.close();</w:t>
        <w:br/>
        <w:t xml:space="preserve">    }</w:t>
        <w:br/>
        <w:t>}</w:t>
      </w:r>
    </w:p>
    <w:p>
      <w:r>
        <w:rPr>
          <w:b/>
          <w:sz w:val="24"/>
        </w:rPr>
        <w:t>Output (A):</w:t>
      </w:r>
    </w:p>
    <w:p>
      <w:r>
        <w:drawing>
          <wp:inline xmlns:a="http://schemas.openxmlformats.org/drawingml/2006/main" xmlns:pic="http://schemas.openxmlformats.org/drawingml/2006/picture">
            <wp:extent cx="5486400" cy="10803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2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3"/>
        </w:rPr>
        <w:t>Program B: Write a program to find the number is prime number or not. (BufferedReaderClass)</w:t>
      </w:r>
    </w:p>
    <w:p>
      <w:r>
        <w:rPr>
          <w:b/>
          <w:sz w:val="24"/>
        </w:rPr>
        <w:t>Code (B):</w:t>
      </w:r>
    </w:p>
    <w:p>
      <w:r>
        <w:rPr>
          <w:rFonts w:ascii="Consolas" w:hAnsi="Consolas"/>
          <w:sz w:val="20"/>
        </w:rPr>
        <w:t>import java.io.BufferedReader;</w:t>
        <w:br/>
        <w:t>import java.io.InputStreamReader;</w:t>
        <w:br/>
        <w:t>import java.io.IOException;</w:t>
        <w:br/>
        <w:br/>
        <w:t>public class Exp2B_PrimeChecker {</w:t>
        <w:br/>
        <w:t xml:space="preserve">    public static void main(String[] args) {</w:t>
        <w:br/>
        <w:t xml:space="preserve">        BufferedReader reader = new BufferedReader(new InputStreamReader(System.in));</w:t>
        <w:br/>
        <w:t xml:space="preserve">        try {</w:t>
        <w:br/>
        <w:t xml:space="preserve">            System.out.print("Enter a number to check if it is prime: ");</w:t>
        <w:br/>
        <w:t xml:space="preserve">            String input = reader.readLine();</w:t>
        <w:br/>
        <w:t xml:space="preserve">            System.out.println(input);</w:t>
        <w:br/>
        <w:t xml:space="preserve">            </w:t>
        <w:br/>
        <w:t xml:space="preserve">            int num = Integer.parseInt(input);</w:t>
        <w:br/>
        <w:t xml:space="preserve">            boolean isPrime = true;</w:t>
        <w:br/>
        <w:t xml:space="preserve">            </w:t>
        <w:br/>
        <w:t xml:space="preserve">            if (num &lt;= 1) {</w:t>
        <w:br/>
        <w:t xml:space="preserve">                isPrime = false;</w:t>
        <w:br/>
        <w:t xml:space="preserve">            } else {</w:t>
        <w:br/>
        <w:t xml:space="preserve">                for (int i = 2; i &lt;= Math.sqrt(num); i++) {</w:t>
        <w:br/>
        <w:t xml:space="preserve">                    if (num % i == 0) {</w:t>
        <w:br/>
        <w:t xml:space="preserve">                        isPrime = false;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 (isPrime) {</w:t>
        <w:br/>
        <w:t xml:space="preserve">                System.out.println(num + " is a prime number.");</w:t>
        <w:br/>
        <w:t xml:space="preserve">            } else {</w:t>
        <w:br/>
        <w:t xml:space="preserve">                System.out.println(num + " is not a prime number.");</w:t>
        <w:br/>
        <w:t xml:space="preserve">            }</w:t>
        <w:br/>
        <w:t xml:space="preserve">        } catch (IOException e) {</w:t>
        <w:br/>
        <w:t xml:space="preserve">            System.out.println("Error reading input.");</w:t>
        <w:br/>
        <w:t xml:space="preserve">        } catch (NumberFormatException e) {</w:t>
        <w:br/>
        <w:t xml:space="preserve">            System.out.println("Please enter a valid integer.");</w:t>
        <w:br/>
        <w:t xml:space="preserve">        }</w:t>
        <w:br/>
        <w:t xml:space="preserve">    }</w:t>
        <w:br/>
        <w:t>}</w:t>
      </w:r>
    </w:p>
    <w:p>
      <w:r>
        <w:rPr>
          <w:b/>
          <w:sz w:val="24"/>
        </w:rPr>
        <w:t>Output (B):</w:t>
      </w:r>
    </w:p>
    <w:p>
      <w:r>
        <w:drawing>
          <wp:inline xmlns:a="http://schemas.openxmlformats.org/drawingml/2006/main" xmlns:pic="http://schemas.openxmlformats.org/drawingml/2006/picture">
            <wp:extent cx="5486400" cy="1080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3"/>
        </w:rPr>
        <w:t>Program C: Write a program to display addition of two numbers by using Command Line argument. (Commend Line argument)</w:t>
      </w:r>
    </w:p>
    <w:p>
      <w:r>
        <w:rPr>
          <w:b/>
          <w:sz w:val="24"/>
        </w:rPr>
        <w:t>Code (C):</w:t>
      </w:r>
    </w:p>
    <w:p>
      <w:r>
        <w:rPr>
          <w:rFonts w:ascii="Consolas" w:hAnsi="Consolas"/>
          <w:sz w:val="20"/>
        </w:rPr>
        <w:t>public class Exp2C_CommandLineAddition {</w:t>
        <w:br/>
        <w:t xml:space="preserve">    public static void main(String[] args) {</w:t>
        <w:br/>
        <w:t xml:space="preserve">        int num1 = 15;</w:t>
        <w:br/>
        <w:t xml:space="preserve">        int num2 = 25;</w:t>
        <w:br/>
        <w:br/>
        <w:t xml:space="preserve">        if (args.length &gt;= 2) {</w:t>
        <w:br/>
        <w:t xml:space="preserve">            try {</w:t>
        <w:br/>
        <w:t xml:space="preserve">                num1 = Integer.parseInt(args[0]);</w:t>
        <w:br/>
        <w:t xml:space="preserve">                num2 = Integer.parseInt(args[1]);</w:t>
        <w:br/>
        <w:t xml:space="preserve">            } catch (NumberFormatException e) {</w:t>
        <w:br/>
        <w:t xml:space="preserve">                System.out.println("Invalid command line arguments provided. Using default values.");</w:t>
        <w:br/>
        <w:t xml:space="preserve">            }</w:t>
        <w:br/>
        <w:t xml:space="preserve">        } else {</w:t>
        <w:br/>
        <w:t xml:space="preserve">            System.out.println("No arguments provided or insufficient arguments. Using default command line arguments.");</w:t>
        <w:br/>
        <w:t xml:space="preserve">        }</w:t>
        <w:br/>
        <w:br/>
        <w:t xml:space="preserve">        System.out.println("First Number: " + num1);</w:t>
        <w:br/>
        <w:t xml:space="preserve">        System.out.println("Second Number: " + num2);</w:t>
        <w:br/>
        <w:t xml:space="preserve">        </w:t>
        <w:br/>
        <w:t xml:space="preserve">        int sum = num1 + num2;</w:t>
        <w:br/>
        <w:t xml:space="preserve">        System.out.println("The sum of " + num1 + " and " + num2 + " is: " + sum);</w:t>
        <w:br/>
        <w:t xml:space="preserve">    }</w:t>
        <w:br/>
        <w:t>}</w:t>
      </w:r>
    </w:p>
    <w:p>
      <w:r>
        <w:rPr>
          <w:b/>
          <w:sz w:val="24"/>
        </w:rPr>
        <w:t>Output (C):</w:t>
      </w:r>
    </w:p>
    <w:p>
      <w:r>
        <w:drawing>
          <wp:inline xmlns:a="http://schemas.openxmlformats.org/drawingml/2006/main" xmlns:pic="http://schemas.openxmlformats.org/drawingml/2006/picture">
            <wp:extent cx="5486400" cy="1266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2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- 3</w:t>
      </w:r>
    </w:p>
    <w:p>
      <w:r>
        <w:rPr>
          <w:b/>
        </w:rPr>
        <w:t xml:space="preserve">Aim: </w:t>
      </w:r>
      <w:r>
        <w:t>Write a program to implement the concept of metho overloading and Constructor overloading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import java.util.Scanner;</w:t>
        <w:br/>
        <w:br/>
        <w:t>// Class demonstrating constructor overloading</w:t>
        <w:br/>
        <w:t>class Box {</w:t>
        <w:br/>
        <w:t xml:space="preserve">    double width, height, depth;</w:t>
        <w:br/>
        <w:br/>
        <w:t xml:space="preserve">    // Constructor used when all dimensions specified</w:t>
        <w:br/>
        <w:t xml:space="preserve">    Box(double w, double h, double d) {</w:t>
        <w:br/>
        <w:t xml:space="preserve">        width = w;</w:t>
        <w:br/>
        <w:t xml:space="preserve">        height = h;</w:t>
        <w:br/>
        <w:t xml:space="preserve">        depth = d;</w:t>
        <w:br/>
        <w:t xml:space="preserve">    }</w:t>
        <w:br/>
        <w:br/>
        <w:t xml:space="preserve">    // Constructor used when no dimensions specified</w:t>
        <w:br/>
        <w:t xml:space="preserve">    Box() {</w:t>
        <w:br/>
        <w:t xml:space="preserve">        width = height = depth = 0;</w:t>
        <w:br/>
        <w:t xml:space="preserve">    }</w:t>
        <w:br/>
        <w:br/>
        <w:t xml:space="preserve">    // Constructor used when cube is created</w:t>
        <w:br/>
        <w:t xml:space="preserve">    Box(double len) {</w:t>
        <w:br/>
        <w:t xml:space="preserve">        width = height = depth = len;</w:t>
        <w:br/>
        <w:t xml:space="preserve">    }</w:t>
        <w:br/>
        <w:br/>
        <w:t xml:space="preserve">    double volume() {</w:t>
        <w:br/>
        <w:t xml:space="preserve">        return width * height * depth;</w:t>
        <w:br/>
        <w:t xml:space="preserve">    }</w:t>
        <w:br/>
        <w:t>}</w:t>
        <w:br/>
        <w:br/>
        <w:t>// Class demonstrating method overloading</w:t>
        <w:br/>
        <w:t>class MathOperations {</w:t>
        <w:br/>
        <w:br/>
        <w:t xml:space="preserve">    // Method to add two integers</w:t>
        <w:br/>
        <w:t xml:space="preserve">    int add(int a, int b) {</w:t>
        <w:br/>
        <w:t xml:space="preserve">        return a + b;</w:t>
        <w:br/>
        <w:t xml:space="preserve">    }</w:t>
        <w:br/>
        <w:br/>
        <w:t xml:space="preserve">    // Overloaded method to add three integers</w:t>
        <w:br/>
        <w:t xml:space="preserve">    int add(int a, int b, int c) {</w:t>
        <w:br/>
        <w:t xml:space="preserve">        return a + b + c;</w:t>
        <w:br/>
        <w:t xml:space="preserve">    }</w:t>
        <w:br/>
        <w:br/>
        <w:t xml:space="preserve">    // Overloaded method to add two double values</w:t>
        <w:br/>
        <w:t xml:space="preserve">    double add(double a, double b) {</w:t>
        <w:br/>
        <w:t xml:space="preserve">        return a + b;</w:t>
        <w:br/>
        <w:t xml:space="preserve">    }</w:t>
        <w:br/>
        <w:t>}</w:t>
        <w:br/>
        <w:br/>
        <w:t>public class Exp3_Overloading {</w:t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System.out.println("--- Constructor Overloading Demonstration ---");</w:t>
        <w:br/>
        <w:t xml:space="preserve">        Box box1 = new Box(10, 20, 15);</w:t>
        <w:br/>
        <w:t xml:space="preserve">        Box box2 = new Box();</w:t>
        <w:br/>
        <w:t xml:space="preserve">        Box box3 = new Box(7);</w:t>
        <w:br/>
        <w:br/>
        <w:t xml:space="preserve">        System.out.println("Volume of box1 (Parameterized): " + box1.volume());</w:t>
        <w:br/>
        <w:t xml:space="preserve">        System.out.println("Volume of box2 (Default): " + box2.volume());</w:t>
        <w:br/>
        <w:t xml:space="preserve">        System.out.println("Volume of box3 (Cube): " + box3.volume());</w:t>
        <w:br/>
        <w:br/>
        <w:t xml:space="preserve">        System.out.println("\n--- Method Overloading Demonstration ---");</w:t>
        <w:br/>
        <w:t xml:space="preserve">        MathOperations mo = new MathOperations();</w:t>
        <w:br/>
        <w:br/>
        <w:t xml:space="preserve">        System.out.print("Enter two integers to add (space separated): ");</w:t>
        <w:br/>
        <w:t xml:space="preserve">        int i1 = scanner.nextInt();</w:t>
        <w:br/>
        <w:t xml:space="preserve">        int i2 = scanner.nextInt();</w:t>
        <w:br/>
        <w:t xml:space="preserve">        System.out.println("Entered: " + i1 + " and " + i2);</w:t>
        <w:br/>
        <w:t xml:space="preserve">        System.out.println("Result of add(int, int): " + mo.add(i1, i2));</w:t>
        <w:br/>
        <w:br/>
        <w:t xml:space="preserve">        System.out.print("Enter three integers to add (space separated): ");</w:t>
        <w:br/>
        <w:t xml:space="preserve">        int j1 = scanner.nextInt();</w:t>
        <w:br/>
        <w:t xml:space="preserve">        int j2 = scanner.nextInt();</w:t>
        <w:br/>
        <w:t xml:space="preserve">        int j3 = scanner.nextInt();</w:t>
        <w:br/>
        <w:t xml:space="preserve">        System.out.println("Entered: " + j1 + ", " + j2 + " and " + j3);</w:t>
        <w:br/>
        <w:t xml:space="preserve">        System.out.println("Result of add(int, int, int): " + mo.add(j1, j2, j3));</w:t>
        <w:br/>
        <w:br/>
        <w:t xml:space="preserve">        System.out.print("Enter two double values to add (space separated): ");</w:t>
        <w:br/>
        <w:t xml:space="preserve">        double d1 = scanner.nextDouble();</w:t>
        <w:br/>
        <w:t xml:space="preserve">        double d2 = scanner.nextDouble();</w:t>
        <w:br/>
        <w:t xml:space="preserve">        System.out.println("Entered: " + d1 + " and " + d2);</w:t>
        <w:br/>
        <w:t xml:space="preserve">        System.out.println("Result of add(double, double): " + mo.add(d1, d2));</w:t>
        <w:br/>
        <w:br/>
        <w:t xml:space="preserve">        scanner.close();</w:t>
        <w:br/>
        <w:t xml:space="preserve">    }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8496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3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- 4</w:t>
      </w:r>
    </w:p>
    <w:p>
      <w:r>
        <w:rPr>
          <w:b/>
        </w:rPr>
        <w:t xml:space="preserve">Aim: </w:t>
      </w:r>
      <w:r>
        <w:t>A. Write a program to perform addition of two matrices using 2D array. B. Write a program to implement different String Manipulation functions.</w:t>
      </w:r>
    </w:p>
    <w:p>
      <w:r>
        <w:rPr>
          <w:b/>
          <w:sz w:val="23"/>
        </w:rPr>
        <w:t>Program A: Write a program to perform addition of two matrices using 2D array.</w:t>
      </w:r>
    </w:p>
    <w:p>
      <w:r>
        <w:rPr>
          <w:b/>
          <w:sz w:val="24"/>
        </w:rPr>
        <w:t>Code (A):</w:t>
      </w:r>
    </w:p>
    <w:p>
      <w:r>
        <w:rPr>
          <w:rFonts w:ascii="Consolas" w:hAnsi="Consolas"/>
          <w:sz w:val="20"/>
        </w:rPr>
        <w:t>import java.util.Scanner;</w:t>
        <w:br/>
        <w:br/>
        <w:t>public class Exp4A_MatrixAddition {</w:t>
        <w:br/>
        <w:t xml:space="preserve">    public static void main(String[] args) {</w:t>
        <w:br/>
        <w:t xml:space="preserve">        Scanner scanner = new Scanner(System.in);</w:t>
        <w:br/>
        <w:t xml:space="preserve">        </w:t>
        <w:br/>
        <w:t xml:space="preserve">        System.out.print("Enter number of rows: ");</w:t>
        <w:br/>
        <w:t xml:space="preserve">        int rows = scanner.nextInt();</w:t>
        <w:br/>
        <w:t xml:space="preserve">        System.out.println(rows);</w:t>
        <w:br/>
        <w:t xml:space="preserve">        </w:t>
        <w:br/>
        <w:t xml:space="preserve">        System.out.print("Enter number of columns: ");</w:t>
        <w:br/>
        <w:t xml:space="preserve">        int cols = scanner.nextInt();</w:t>
        <w:br/>
        <w:t xml:space="preserve">        System.out.println(cols);</w:t>
        <w:br/>
        <w:t xml:space="preserve">        </w:t>
        <w:br/>
        <w:t xml:space="preserve">        int[][] matrix1 = new int[rows][cols];</w:t>
        <w:br/>
        <w:t xml:space="preserve">        int[][] matrix2 = new int[rows][cols];</w:t>
        <w:br/>
        <w:t xml:space="preserve">        int[][] sumMatrix = new int[rows][cols];</w:t>
        <w:br/>
        <w:t xml:space="preserve">        </w:t>
        <w:br/>
        <w:t xml:space="preserve">        System.out.println("Enter elements of first matrix:");</w:t>
        <w:br/>
        <w:t xml:space="preserve">        for (int i = 0; i &lt; rows; i++) {</w:t>
        <w:br/>
        <w:t xml:space="preserve">            for (int j = 0; j &lt; cols; j++) {</w:t>
        <w:br/>
        <w:t xml:space="preserve">                System.out.print("Element [" + i + "][" + j + "]: ");</w:t>
        <w:br/>
        <w:t xml:space="preserve">                matrix1[i][j] = scanner.nextInt();</w:t>
        <w:br/>
        <w:t xml:space="preserve">                System.out.println(matrix1[i][j]);</w:t>
        <w:br/>
        <w:t xml:space="preserve">            }</w:t>
        <w:br/>
        <w:t xml:space="preserve">        }</w:t>
        <w:br/>
        <w:t xml:space="preserve">        </w:t>
        <w:br/>
        <w:t xml:space="preserve">        System.out.println("Enter elements of second matrix:");</w:t>
        <w:br/>
        <w:t xml:space="preserve">        for (int i = 0; i &lt; rows; i++) {</w:t>
        <w:br/>
        <w:t xml:space="preserve">            for (int j = 0; j &lt; cols; j++) {</w:t>
        <w:br/>
        <w:t xml:space="preserve">                System.out.print("Element [" + i + "][" + j + "]: ");</w:t>
        <w:br/>
        <w:t xml:space="preserve">                matrix2[i][j] = scanner.nextInt();</w:t>
        <w:br/>
        <w:t xml:space="preserve">                System.out.println(matrix2[i][j]);</w:t>
        <w:br/>
        <w:t xml:space="preserve">            }</w:t>
        <w:br/>
        <w:t xml:space="preserve">        }</w:t>
        <w:br/>
        <w:t xml:space="preserve">        </w:t>
        <w:br/>
        <w:t xml:space="preserve">        // Adding the matrices</w:t>
        <w:br/>
        <w:t xml:space="preserve">        for (int i = 0; i &lt; rows; i++) {</w:t>
        <w:br/>
        <w:t xml:space="preserve">            for (int j = 0; j &lt; cols; j++) {</w:t>
        <w:br/>
        <w:t xml:space="preserve">                sumMatrix[i][j] = matrix1[i][j] + matrix2[i][j];</w:t>
        <w:br/>
        <w:t xml:space="preserve">            }</w:t>
        <w:br/>
        <w:t xml:space="preserve">        }</w:t>
        <w:br/>
        <w:t xml:space="preserve">        </w:t>
        <w:br/>
        <w:t xml:space="preserve">        System.out.println("Sum of the two matrices:");</w:t>
        <w:br/>
        <w:t xml:space="preserve">        for (int i = 0; i &lt; rows; i++) {</w:t>
        <w:br/>
        <w:t xml:space="preserve">            for (int j = 0; j &lt; cols; j++) {</w:t>
        <w:br/>
        <w:t xml:space="preserve">                System.out.print(sumMatrix[i][j] + "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    </w:t>
        <w:br/>
        <w:t xml:space="preserve">        scanner.close();</w:t>
        <w:br/>
        <w:t xml:space="preserve">    }</w:t>
        <w:br/>
        <w:t>}</w:t>
      </w:r>
    </w:p>
    <w:p>
      <w:r>
        <w:rPr>
          <w:b/>
          <w:sz w:val="24"/>
        </w:rPr>
        <w:t>Output (A):</w:t>
      </w:r>
    </w:p>
    <w:p>
      <w:r>
        <w:drawing>
          <wp:inline xmlns:a="http://schemas.openxmlformats.org/drawingml/2006/main" xmlns:pic="http://schemas.openxmlformats.org/drawingml/2006/picture">
            <wp:extent cx="5486400" cy="3494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4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3"/>
        </w:rPr>
        <w:t>Program B: Write a program to implement different String Manipulation functions.</w:t>
      </w:r>
    </w:p>
    <w:p>
      <w:r>
        <w:rPr>
          <w:b/>
          <w:sz w:val="24"/>
        </w:rPr>
        <w:t>Code (B):</w:t>
      </w:r>
    </w:p>
    <w:p>
      <w:r>
        <w:rPr>
          <w:rFonts w:ascii="Consolas" w:hAnsi="Consolas"/>
          <w:sz w:val="20"/>
        </w:rPr>
        <w:t>import java.util.Scanner;</w:t>
        <w:br/>
        <w:br/>
        <w:t>public class Exp4B_StringManipulation {</w:t>
        <w:br/>
        <w:t xml:space="preserve">    public static void main(String[] args) {</w:t>
        <w:br/>
        <w:t xml:space="preserve">        System.out.println("=== String Manipulation Demo ===");</w:t>
        <w:br/>
        <w:t xml:space="preserve">        Scanner scanner = new Scanner(System.in);</w:t>
        <w:br/>
        <w:br/>
        <w:t xml:space="preserve">        System.out.print("Enter a string: ");</w:t>
        <w:br/>
        <w:t xml:space="preserve">        String inputStr = scanner.nextLine();</w:t>
        <w:br/>
        <w:t xml:space="preserve">        System.out.println(inputStr);</w:t>
        <w:br/>
        <w:br/>
        <w:t xml:space="preserve">        System.out.print("Enter another string to concatenate: ");</w:t>
        <w:br/>
        <w:t xml:space="preserve">        String concatStr = scanner.nextLine();</w:t>
        <w:br/>
        <w:t xml:space="preserve">        System.out.println(concatStr);</w:t>
        <w:br/>
        <w:br/>
        <w:t xml:space="preserve">        System.out.println("\n--- Results ---");</w:t>
        <w:br/>
        <w:t xml:space="preserve">        System.out.println("1. Length of input string: " + inputStr.length());</w:t>
        <w:br/>
        <w:t xml:space="preserve">        System.out.println("2. Uppercase: " + inputStr.toUpperCase());</w:t>
        <w:br/>
        <w:t xml:space="preserve">        System.out.println("3. Lowercase: " + inputStr.toLowerCase());</w:t>
        <w:br/>
        <w:t xml:space="preserve">        System.out.println("4. Concatenation: " + inputStr.concat(concatStr));</w:t>
        <w:br/>
        <w:t xml:space="preserve">        </w:t>
        <w:br/>
        <w:t xml:space="preserve">        if (inputStr.length() &gt; 0) {</w:t>
        <w:br/>
        <w:t xml:space="preserve">            System.out.println("5. Character at index 0: " + inputStr.charAt(0));</w:t>
        <w:br/>
        <w:t xml:space="preserve">            System.out.println("6. Substring (from index 0, min(3, length)): " + inputStr.substring(0, Math.min(3, inputStr.length())));</w:t>
        <w:br/>
        <w:t xml:space="preserve">        }</w:t>
        <w:br/>
        <w:t xml:space="preserve">        </w:t>
        <w:br/>
        <w:t xml:space="preserve">        System.out.println("7. Equals 'Hello': " + inputStr.equals("Hello"));</w:t>
        <w:br/>
        <w:t xml:space="preserve">        System.out.println("8. EqualsIgnoreCase 'Hello': " + inputStr.equalsIgnoreCase("Hello"));</w:t>
        <w:br/>
        <w:t xml:space="preserve">        </w:t>
        <w:br/>
        <w:t xml:space="preserve">        scanner.close();</w:t>
        <w:br/>
        <w:t xml:space="preserve">    }</w:t>
        <w:br/>
        <w:t>}</w:t>
      </w:r>
    </w:p>
    <w:p>
      <w:r>
        <w:rPr>
          <w:b/>
          <w:sz w:val="24"/>
        </w:rPr>
        <w:t>Output (B):</w:t>
      </w:r>
    </w:p>
    <w:p>
      <w:r>
        <w:drawing>
          <wp:inline xmlns:a="http://schemas.openxmlformats.org/drawingml/2006/main" xmlns:pic="http://schemas.openxmlformats.org/drawingml/2006/picture">
            <wp:extent cx="5486400" cy="3123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4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- 5</w:t>
      </w:r>
    </w:p>
    <w:p>
      <w:r>
        <w:rPr>
          <w:b/>
        </w:rPr>
        <w:t xml:space="preserve">Aim: </w:t>
      </w:r>
      <w:r>
        <w:t>Write a program to implement the concept of Inheritance</w:t>
      </w:r>
    </w:p>
    <w:p>
      <w:r>
        <w:rPr>
          <w:b/>
          <w:sz w:val="23"/>
        </w:rPr>
        <w:t>Program A: Write a program to implement multilevel inheritance.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public class Exp5A_MultilevelInheritance {</w:t>
        <w:br/>
        <w:t xml:space="preserve">    public static void main(String[] args) {</w:t>
        <w:br/>
        <w:t xml:space="preserve">        System.out.println("--- Multilevel Inheritance Demonstration ---");</w:t>
        <w:br/>
        <w:t xml:space="preserve">        BabyDog myDog = new BabyDog();</w:t>
        <w:br/>
        <w:t xml:space="preserve">        myDog.eat();</w:t>
        <w:br/>
        <w:t xml:space="preserve">        myDog.bark();</w:t>
        <w:br/>
        <w:t xml:space="preserve">        myDog.weep();</w:t>
        <w:br/>
        <w:t xml:space="preserve">    }</w:t>
        <w:br/>
        <w:t>}</w:t>
        <w:br/>
        <w:br/>
        <w:t>class Animal {</w:t>
        <w:br/>
        <w:t xml:space="preserve">    void eat() {</w:t>
        <w:br/>
        <w:t xml:space="preserve">        System.out.println("Animal is eating...");</w:t>
        <w:br/>
        <w:t xml:space="preserve">    }</w:t>
        <w:br/>
        <w:t>}</w:t>
        <w:br/>
        <w:br/>
        <w:t>class Dog extends Animal {</w:t>
        <w:br/>
        <w:t xml:space="preserve">    void bark() {</w:t>
        <w:br/>
        <w:t xml:space="preserve">        System.out.println("Dog is barking...");</w:t>
        <w:br/>
        <w:t xml:space="preserve">    }</w:t>
        <w:br/>
        <w:t>}</w:t>
        <w:br/>
        <w:br/>
        <w:t>class BabyDog extends Dog {</w:t>
        <w:br/>
        <w:t xml:space="preserve">    void weep() {</w:t>
        <w:br/>
        <w:t xml:space="preserve">        System.out.println("Baby dog is weeping...");</w:t>
        <w:br/>
        <w:t xml:space="preserve">    }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14517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5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- 6</w:t>
      </w:r>
    </w:p>
    <w:p>
      <w:r>
        <w:rPr>
          <w:b/>
        </w:rPr>
        <w:t xml:space="preserve">Aim: </w:t>
      </w:r>
      <w:r>
        <w:t>Write a program to implement the concept of Method Overriding.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class Animal {</w:t>
        <w:br/>
        <w:t xml:space="preserve">    void sound() {</w:t>
        <w:br/>
        <w:t xml:space="preserve">        System.out.println("Animal makes a generic sound.");</w:t>
        <w:br/>
        <w:t xml:space="preserve">    }</w:t>
        <w:br/>
        <w:t>}</w:t>
        <w:br/>
        <w:br/>
        <w:t>class Dog extends Animal {</w:t>
        <w:br/>
        <w:t xml:space="preserve">    @Override</w:t>
        <w:br/>
        <w:t xml:space="preserve">    void sound() {</w:t>
        <w:br/>
        <w:t xml:space="preserve">        System.out.println("Dog barks: Woof! Woof!");</w:t>
        <w:br/>
        <w:t xml:space="preserve">    }</w:t>
        <w:br/>
        <w:t>}</w:t>
        <w:br/>
        <w:br/>
        <w:t>class Cat extends Animal {</w:t>
        <w:br/>
        <w:t xml:space="preserve">    @Override</w:t>
        <w:br/>
        <w:t xml:space="preserve">    void sound() {</w:t>
        <w:br/>
        <w:t xml:space="preserve">        System.out.println("Cat meows: Meow! Meow!");</w:t>
        <w:br/>
        <w:t xml:space="preserve">    }</w:t>
        <w:br/>
        <w:t>}</w:t>
        <w:br/>
        <w:br/>
        <w:t>public class Exp6_MethodOverriding {</w:t>
        <w:br/>
        <w:t xml:space="preserve">    public static void main(String[] args) {</w:t>
        <w:br/>
        <w:t xml:space="preserve">        System.out.println("=== Experiment 6: Method Overriding Demonstration ===");</w:t>
        <w:br/>
        <w:t xml:space="preserve">        </w:t>
        <w:br/>
        <w:t xml:space="preserve">        Animal a = new Animal();</w:t>
        <w:br/>
        <w:t xml:space="preserve">        Animal d = new Dog();</w:t>
        <w:br/>
        <w:t xml:space="preserve">        Animal c = new Cat();</w:t>
        <w:br/>
        <w:t xml:space="preserve">        </w:t>
        <w:br/>
        <w:t xml:space="preserve">        System.out.print("Calling sound() on Animal reference (Animal object): ");</w:t>
        <w:br/>
        <w:t xml:space="preserve">        a.sound();</w:t>
        <w:br/>
        <w:t xml:space="preserve">        </w:t>
        <w:br/>
        <w:t xml:space="preserve">        System.out.print("Calling sound() on Animal reference (Dog object): ");</w:t>
        <w:br/>
        <w:t xml:space="preserve">        d.sound();</w:t>
        <w:br/>
        <w:t xml:space="preserve">        </w:t>
        <w:br/>
        <w:t xml:space="preserve">        System.out.print("Calling sound() on Animal reference (Cat object): ");</w:t>
        <w:br/>
        <w:t xml:space="preserve">        c.sound();</w:t>
        <w:br/>
        <w:t xml:space="preserve">    }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12129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6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- 7</w:t>
      </w:r>
    </w:p>
    <w:p>
      <w:r>
        <w:rPr>
          <w:b/>
        </w:rPr>
        <w:t xml:space="preserve">Aim: </w:t>
      </w:r>
      <w:r>
        <w:t>A. Write a program to implement the concept of abstract class and abstract method. B. Write a program to demonstrate multiple inheritance using interface.</w:t>
      </w:r>
    </w:p>
    <w:p>
      <w:r>
        <w:rPr>
          <w:b/>
          <w:sz w:val="23"/>
        </w:rPr>
        <w:t>Program A: Write a program to implement the concept of abstract class and abstract method.</w:t>
      </w:r>
    </w:p>
    <w:p>
      <w:r>
        <w:rPr>
          <w:b/>
          <w:sz w:val="24"/>
        </w:rPr>
        <w:t>Code (A):</w:t>
      </w:r>
    </w:p>
    <w:p>
      <w:r>
        <w:rPr>
          <w:rFonts w:ascii="Consolas" w:hAnsi="Consolas"/>
          <w:sz w:val="20"/>
        </w:rPr>
        <w:t>import java.util.Scanner;</w:t>
        <w:br/>
        <w:br/>
        <w:t>abstract class Shape {</w:t>
        <w:br/>
        <w:t xml:space="preserve">    protected double dimension;</w:t>
        <w:br/>
        <w:br/>
        <w:t xml:space="preserve">    public Shape(double dimension) {</w:t>
        <w:br/>
        <w:t xml:space="preserve">        this.dimension = dimension;</w:t>
        <w:br/>
        <w:t xml:space="preserve">    }</w:t>
        <w:br/>
        <w:br/>
        <w:t xml:space="preserve">    // Abstract method to be implemented by subclasses</w:t>
        <w:br/>
        <w:t xml:space="preserve">    public abstract void calculateArea();</w:t>
        <w:br/>
        <w:t>}</w:t>
        <w:br/>
        <w:br/>
        <w:t>class Square extends Shape {</w:t>
        <w:br/>
        <w:t xml:space="preserve">    public Square(double side) {</w:t>
        <w:br/>
        <w:t xml:space="preserve">        super(side);</w:t>
        <w:br/>
        <w:t xml:space="preserve">    }</w:t>
        <w:br/>
        <w:br/>
        <w:t xml:space="preserve">    @Override</w:t>
        <w:br/>
        <w:t xml:space="preserve">    public void calculateArea() {</w:t>
        <w:br/>
        <w:t xml:space="preserve">        double area = dimension * dimension;</w:t>
        <w:br/>
        <w:t xml:space="preserve">        System.out.println("Area of Square with side " + dimension + " = " + area);</w:t>
        <w:br/>
        <w:t xml:space="preserve">    }</w:t>
        <w:br/>
        <w:t>}</w:t>
        <w:br/>
        <w:br/>
        <w:t>class Circle extends Shape {</w:t>
        <w:br/>
        <w:t xml:space="preserve">    public Circle(double radius) {</w:t>
        <w:br/>
        <w:t xml:space="preserve">        super(radius);</w:t>
        <w:br/>
        <w:t xml:space="preserve">    }</w:t>
        <w:br/>
        <w:br/>
        <w:t xml:space="preserve">    @Override</w:t>
        <w:br/>
        <w:t xml:space="preserve">    public void calculateArea() {</w:t>
        <w:br/>
        <w:t xml:space="preserve">        double area = Math.PI * dimension * dimension;</w:t>
        <w:br/>
        <w:t xml:space="preserve">        System.out.println("Area of Circle with radius " + dimension + " = " + String.format("%.2f", area));</w:t>
        <w:br/>
        <w:t xml:space="preserve">    }</w:t>
        <w:br/>
        <w:t>}</w:t>
        <w:br/>
        <w:br/>
        <w:t>public class Exp7A_AbstractClass {</w:t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System.out.print("Enter the side length of the square: ");</w:t>
        <w:br/>
        <w:t xml:space="preserve">        double side = scanner.nextDouble();</w:t>
        <w:br/>
        <w:t xml:space="preserve">        System.out.println(side);</w:t>
        <w:br/>
        <w:br/>
        <w:t xml:space="preserve">        System.out.print("Enter the radius of the circle: ");</w:t>
        <w:br/>
        <w:t xml:space="preserve">        double radius = scanner.nextDouble();</w:t>
        <w:br/>
        <w:t xml:space="preserve">        System.out.println(radius);</w:t>
        <w:br/>
        <w:br/>
        <w:t xml:space="preserve">        System.out.println("\n--- Demonstrating Abstract Class and Methods ---");</w:t>
        <w:br/>
        <w:br/>
        <w:t xml:space="preserve">        Shape square = new Square(side);</w:t>
        <w:br/>
        <w:t xml:space="preserve">        square.calculateArea();</w:t>
        <w:br/>
        <w:br/>
        <w:t xml:space="preserve">        Shape circle = new Circle(radius);</w:t>
        <w:br/>
        <w:t xml:space="preserve">        circle.calculateArea();</w:t>
        <w:br/>
        <w:br/>
        <w:t xml:space="preserve">        scanner.close();</w:t>
        <w:br/>
        <w:t xml:space="preserve">    }</w:t>
        <w:br/>
        <w:t>}</w:t>
      </w:r>
    </w:p>
    <w:p>
      <w:r>
        <w:rPr>
          <w:b/>
          <w:sz w:val="24"/>
        </w:rPr>
        <w:t>Output (A):</w:t>
      </w:r>
    </w:p>
    <w:p>
      <w:r>
        <w:drawing>
          <wp:inline xmlns:a="http://schemas.openxmlformats.org/drawingml/2006/main" xmlns:pic="http://schemas.openxmlformats.org/drawingml/2006/picture">
            <wp:extent cx="5486400" cy="18231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7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3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3"/>
        </w:rPr>
        <w:t>Program B: Write a program to demonstrate multiple inheritance using interface.</w:t>
      </w:r>
    </w:p>
    <w:p>
      <w:r>
        <w:rPr>
          <w:b/>
          <w:sz w:val="24"/>
        </w:rPr>
        <w:t>Code (B):</w:t>
      </w:r>
    </w:p>
    <w:p>
      <w:r>
        <w:rPr>
          <w:rFonts w:ascii="Consolas" w:hAnsi="Consolas"/>
          <w:sz w:val="20"/>
        </w:rPr>
        <w:t>interface Printable {</w:t>
        <w:br/>
        <w:t xml:space="preserve">    void print();</w:t>
        <w:br/>
        <w:t>}</w:t>
        <w:br/>
        <w:br/>
        <w:t>interface Showable {</w:t>
        <w:br/>
        <w:t xml:space="preserve">    void show();</w:t>
        <w:br/>
        <w:t>}</w:t>
        <w:br/>
        <w:br/>
        <w:t>class Document implements Printable, Showable {</w:t>
        <w:br/>
        <w:t xml:space="preserve">    public void print() {</w:t>
        <w:br/>
        <w:t xml:space="preserve">        System.out.println("Printing the document...");</w:t>
        <w:br/>
        <w:t xml:space="preserve">    }</w:t>
        <w:br/>
        <w:br/>
        <w:t xml:space="preserve">    public void show() {</w:t>
        <w:br/>
        <w:t xml:space="preserve">        System.out.println("Showing the document...");</w:t>
        <w:br/>
        <w:t xml:space="preserve">    }</w:t>
        <w:br/>
        <w:t>}</w:t>
        <w:br/>
        <w:br/>
        <w:t>public class Exp7B_MultipleInheritance {</w:t>
        <w:br/>
        <w:t xml:space="preserve">    public static void main(String[] args) {</w:t>
        <w:br/>
        <w:t xml:space="preserve">        System.out.println("Demonstrating Multiple Inheritance using Interfaces:");</w:t>
        <w:br/>
        <w:t xml:space="preserve">        Document doc = new Document();</w:t>
        <w:br/>
        <w:t xml:space="preserve">        doc.print();</w:t>
        <w:br/>
        <w:t xml:space="preserve">        doc.show();</w:t>
        <w:br/>
        <w:t xml:space="preserve">    }</w:t>
        <w:br/>
        <w:t>}</w:t>
      </w:r>
    </w:p>
    <w:p>
      <w:r>
        <w:rPr>
          <w:b/>
          <w:sz w:val="24"/>
        </w:rPr>
        <w:t>Output (B):</w:t>
      </w:r>
    </w:p>
    <w:p>
      <w:r>
        <w:drawing>
          <wp:inline xmlns:a="http://schemas.openxmlformats.org/drawingml/2006/main" xmlns:pic="http://schemas.openxmlformats.org/drawingml/2006/picture">
            <wp:extent cx="5486400" cy="12660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7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- 8</w:t>
      </w:r>
    </w:p>
    <w:p>
      <w:r>
        <w:rPr>
          <w:b/>
        </w:rPr>
        <w:t xml:space="preserve">Aim: </w:t>
      </w:r>
      <w:r>
        <w:t>Write a program to implement the concept of package</w:t>
      </w:r>
    </w:p>
    <w:p>
      <w:r>
        <w:rPr>
          <w:b/>
          <w:sz w:val="23"/>
        </w:rPr>
        <w:t>Program A: Develop a program which consists of the package named let_me_calculate with a class named calculator and a method name add to add two integer numbers, import let_me_calculate package in another program to add two numbers.</w:t>
      </w:r>
    </w:p>
    <w:p>
      <w:r>
        <w:rPr>
          <w:b/>
          <w:sz w:val="24"/>
        </w:rPr>
        <w:t>Code (A):</w:t>
      </w:r>
    </w:p>
    <w:p>
      <w:r>
        <w:rPr>
          <w:rFonts w:ascii="Consolas" w:hAnsi="Consolas"/>
          <w:sz w:val="20"/>
        </w:rPr>
        <w:t>// File: let_me_calculate/calculator.java</w:t>
        <w:br/>
        <w:t>package let_me_calculate;</w:t>
        <w:br/>
        <w:br/>
        <w:t>public class calculator {</w:t>
        <w:br/>
        <w:t xml:space="preserve">    public int add(int a, int b) {</w:t>
        <w:br/>
        <w:t xml:space="preserve">        return a + b;</w:t>
        <w:br/>
        <w:t xml:space="preserve">    }</w:t>
        <w:br/>
        <w:t>}</w:t>
        <w:br/>
        <w:br/>
        <w:t>// Main Program</w:t>
        <w:br/>
        <w:t>import let_me_calculate.calculator;</w:t>
        <w:br/>
        <w:br/>
        <w:t>public class Exp8ProgramA {</w:t>
        <w:br/>
        <w:t xml:space="preserve">    public static void main(String[] args) {</w:t>
        <w:br/>
        <w:t xml:space="preserve">        int num1 = 15;</w:t>
        <w:br/>
        <w:t xml:space="preserve">        int num2 = 25;</w:t>
        <w:br/>
        <w:t xml:space="preserve">        </w:t>
        <w:br/>
        <w:t xml:space="preserve">        if (args.length &gt;= 2) {</w:t>
        <w:br/>
        <w:t xml:space="preserve">            try {</w:t>
        <w:br/>
        <w:t xml:space="preserve">                num1 = Integer.parseInt(args[0]);</w:t>
        <w:br/>
        <w:t xml:space="preserve">                num2 = Integer.parseInt(args[1]);</w:t>
        <w:br/>
        <w:t xml:space="preserve">            } catch (NumberFormatException e) {</w:t>
        <w:br/>
        <w:t xml:space="preserve">                // Use defaults if parsing fails</w:t>
        <w:br/>
        <w:t xml:space="preserve">            }</w:t>
        <w:br/>
        <w:t xml:space="preserve">        }</w:t>
        <w:br/>
        <w:t xml:space="preserve">        </w:t>
        <w:br/>
        <w:t xml:space="preserve">        System.out.println("First Number: " + num1);</w:t>
        <w:br/>
        <w:t xml:space="preserve">        System.out.println("Second Number: " + num2);</w:t>
        <w:br/>
        <w:t xml:space="preserve">        </w:t>
        <w:br/>
        <w:t xml:space="preserve">        calculator calc = new calculator();</w:t>
        <w:br/>
        <w:t xml:space="preserve">        int sum = calc.add(num1, num2);</w:t>
        <w:br/>
        <w:t xml:space="preserve">        </w:t>
        <w:br/>
        <w:t xml:space="preserve">        System.out.println("The sum of " + num1 + " and " + num2 + " is: " + sum);</w:t>
        <w:br/>
        <w:t xml:space="preserve">    }</w:t>
        <w:br/>
        <w:t>}</w:t>
      </w:r>
    </w:p>
    <w:p>
      <w:r>
        <w:rPr>
          <w:b/>
          <w:sz w:val="24"/>
        </w:rPr>
        <w:t>Output (A):</w:t>
      </w:r>
    </w:p>
    <w:p>
      <w:r>
        <w:drawing>
          <wp:inline xmlns:a="http://schemas.openxmlformats.org/drawingml/2006/main" xmlns:pic="http://schemas.openxmlformats.org/drawingml/2006/picture">
            <wp:extent cx="5486400" cy="12660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8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3"/>
        </w:rPr>
        <w:t>Program B: Develop a program which consists of the package named myinstitute include class name as Department with one method to display the staff of that department. Develop a program to import this package in java application and call the method define in the package.</w:t>
      </w:r>
    </w:p>
    <w:p>
      <w:r>
        <w:rPr>
          <w:b/>
          <w:sz w:val="24"/>
        </w:rPr>
        <w:t>Code (B):</w:t>
      </w:r>
    </w:p>
    <w:p>
      <w:r>
        <w:rPr>
          <w:rFonts w:ascii="Consolas" w:hAnsi="Consolas"/>
          <w:sz w:val="20"/>
        </w:rPr>
        <w:t>// File: myinstitute/Department.java</w:t>
        <w:br/>
        <w:t>package myinstitute;</w:t>
        <w:br/>
        <w:br/>
        <w:t>public class Department {</w:t>
        <w:br/>
        <w:t xml:space="preserve">    public void displayStaff() {</w:t>
        <w:br/>
        <w:t xml:space="preserve">        System.out.println("Department Name: Computer Science &amp; Engineering");</w:t>
        <w:br/>
        <w:t xml:space="preserve">        System.out.println("Head of Department: Dr. Alan Turing");</w:t>
        <w:br/>
        <w:t xml:space="preserve">        System.out.println("Staff Members:");</w:t>
        <w:br/>
        <w:t xml:space="preserve">        System.out.println("- Prof. Ada Lovelace (Professor)");</w:t>
        <w:br/>
        <w:t xml:space="preserve">        System.out.println("- Dr. Grace Hopper (Associate Professor)");</w:t>
        <w:br/>
        <w:t xml:space="preserve">        System.out.println("- Mr. John von Neumann (Assistant Professor)");</w:t>
        <w:br/>
        <w:t xml:space="preserve">    }</w:t>
        <w:br/>
        <w:t>}</w:t>
        <w:br/>
        <w:br/>
        <w:t>// Main Program</w:t>
        <w:br/>
        <w:t>import myinstitute.Department;</w:t>
        <w:br/>
        <w:br/>
        <w:t>public class Exp8_ProgramB {</w:t>
        <w:br/>
        <w:t xml:space="preserve">    public static void main(String[] args) {</w:t>
        <w:br/>
        <w:t xml:space="preserve">        System.out.println("=== Experiment 8 Program B: User-Defined Package Example ===");</w:t>
        <w:br/>
        <w:t xml:space="preserve">        Department dept = new Department();</w:t>
        <w:br/>
        <w:t xml:space="preserve">        dept.displayStaff();</w:t>
        <w:br/>
        <w:t xml:space="preserve">    }</w:t>
        <w:br/>
        <w:t>}</w:t>
      </w:r>
    </w:p>
    <w:p>
      <w:r>
        <w:rPr>
          <w:b/>
          <w:sz w:val="24"/>
        </w:rPr>
        <w:t>Output (B):</w:t>
      </w:r>
    </w:p>
    <w:p>
      <w:r>
        <w:drawing>
          <wp:inline xmlns:a="http://schemas.openxmlformats.org/drawingml/2006/main" xmlns:pic="http://schemas.openxmlformats.org/drawingml/2006/picture">
            <wp:extent cx="5486400" cy="20088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8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- 9</w:t>
      </w:r>
    </w:p>
    <w:p>
      <w:r>
        <w:rPr>
          <w:b/>
        </w:rPr>
        <w:t xml:space="preserve">Aim: </w:t>
      </w:r>
      <w:r>
        <w:t>Write a program to implement the concept of Exception Handling.</w:t>
      </w:r>
    </w:p>
    <w:p>
      <w:r>
        <w:rPr>
          <w:b/>
          <w:sz w:val="23"/>
        </w:rPr>
        <w:t>Program A: Write any java program which illustrates the try, catch and finally blocks.</w:t>
      </w:r>
    </w:p>
    <w:p>
      <w:r>
        <w:rPr>
          <w:b/>
          <w:sz w:val="24"/>
        </w:rPr>
        <w:t>Code (A):</w:t>
      </w:r>
    </w:p>
    <w:p>
      <w:r>
        <w:rPr>
          <w:rFonts w:ascii="Consolas" w:hAnsi="Consolas"/>
          <w:sz w:val="20"/>
        </w:rPr>
        <w:t>public class Exp9A_TryCatchFinally {</w:t>
        <w:br/>
        <w:t xml:space="preserve">    public static void main(String[] args) {</w:t>
        <w:br/>
        <w:t xml:space="preserve">        System.out.println("Demonstrating try, catch, and finally blocks in Java.");</w:t>
        <w:br/>
        <w:t xml:space="preserve">        </w:t>
        <w:br/>
        <w:t xml:space="preserve">        int numerator = 10;</w:t>
        <w:br/>
        <w:t xml:space="preserve">        int denominator = 0;</w:t>
        <w:br/>
        <w:t xml:space="preserve">        </w:t>
        <w:br/>
        <w:t xml:space="preserve">        try {</w:t>
        <w:br/>
        <w:t xml:space="preserve">            System.out.println("Entering try block.");</w:t>
        <w:br/>
        <w:t xml:space="preserve">            int result = numerator / denominator;</w:t>
        <w:br/>
        <w:t xml:space="preserve">            System.out.println("Result: " + result);</w:t>
        <w:br/>
        <w:t xml:space="preserve">        } catch (ArithmeticException e) {</w:t>
        <w:br/>
        <w:t xml:space="preserve">            System.out.println("Caught an exception inside catch block: " + e.getMessage());</w:t>
        <w:br/>
        <w:t xml:space="preserve">        } finally {</w:t>
        <w:br/>
        <w:t xml:space="preserve">            System.out.println("Executing finally block (always runs).");</w:t>
        <w:br/>
        <w:t xml:space="preserve">        }</w:t>
        <w:br/>
        <w:t xml:space="preserve">        </w:t>
        <w:br/>
        <w:t xml:space="preserve">        System.out.println("Program continues normally after try-catch-finally.");</w:t>
        <w:br/>
        <w:t xml:space="preserve">    }</w:t>
        <w:br/>
        <w:t>}</w:t>
      </w:r>
    </w:p>
    <w:p>
      <w:r>
        <w:rPr>
          <w:b/>
          <w:sz w:val="24"/>
        </w:rPr>
        <w:t>Output (A):</w:t>
      </w:r>
    </w:p>
    <w:p>
      <w:r>
        <w:drawing>
          <wp:inline xmlns:a="http://schemas.openxmlformats.org/drawingml/2006/main" xmlns:pic="http://schemas.openxmlformats.org/drawingml/2006/picture">
            <wp:extent cx="5486400" cy="16374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9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3"/>
        </w:rPr>
        <w:t>Program B: Write a program that handles an exception "Entry of negative age of person" using throw and thows.</w:t>
      </w:r>
    </w:p>
    <w:p>
      <w:r>
        <w:rPr>
          <w:b/>
          <w:sz w:val="24"/>
        </w:rPr>
        <w:t>Code (B):</w:t>
      </w:r>
    </w:p>
    <w:p>
      <w:r>
        <w:rPr>
          <w:rFonts w:ascii="Consolas" w:hAnsi="Consolas"/>
          <w:sz w:val="20"/>
        </w:rPr>
        <w:t>import java.util.Scanner;</w:t>
        <w:br/>
        <w:br/>
        <w:t>class NegativeAgeException extends Exception {</w:t>
        <w:br/>
        <w:t xml:space="preserve">    public NegativeAgeException(String message) {</w:t>
        <w:br/>
        <w:t xml:space="preserve">        super(message);</w:t>
        <w:br/>
        <w:t xml:space="preserve">    }</w:t>
        <w:br/>
        <w:t>}</w:t>
        <w:br/>
        <w:br/>
        <w:t>public class Exp9_NegativeAgeHandler {</w:t>
        <w:br/>
        <w:br/>
        <w:t xml:space="preserve">    public static void checkAge(int age) throws NegativeAgeException {</w:t>
        <w:br/>
        <w:t xml:space="preserve">        if (age &lt; 0) {</w:t>
        <w:br/>
        <w:t xml:space="preserve">            throw new NegativeAgeException("Error: Entry of negative age of person is not allowed.");</w:t>
        <w:br/>
        <w:t xml:space="preserve">        } else {</w:t>
        <w:br/>
        <w:t xml:space="preserve">            System.out.println("Age entered successfully: " + age);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System.out.print("Enter the age of the person: ");</w:t>
        <w:br/>
        <w:t xml:space="preserve">        int age = scanner.nextInt();</w:t>
        <w:br/>
        <w:t xml:space="preserve">        System.out.println(age); // Echo input</w:t>
        <w:br/>
        <w:br/>
        <w:t xml:space="preserve">        try {</w:t>
        <w:br/>
        <w:t xml:space="preserve">            checkAge(age);</w:t>
        <w:br/>
        <w:t xml:space="preserve">        } catch (NegativeAgeException e) {</w:t>
        <w:br/>
        <w:t xml:space="preserve">            System.out.println("Caught Exception: " + e.getMessage());</w:t>
        <w:br/>
        <w:t xml:space="preserve">        } finally {</w:t>
        <w:br/>
        <w:t xml:space="preserve">            System.out.println("Execution of age validation completed.");</w:t>
        <w:br/>
        <w:t xml:space="preserve">            scanner.close();</w:t>
        <w:br/>
        <w:t xml:space="preserve">        }</w:t>
        <w:br/>
        <w:t xml:space="preserve">    }</w:t>
        <w:br/>
        <w:t>}</w:t>
      </w:r>
    </w:p>
    <w:p>
      <w:r>
        <w:rPr>
          <w:b/>
          <w:sz w:val="24"/>
        </w:rPr>
        <w:t>Output (B):</w:t>
      </w:r>
    </w:p>
    <w:p>
      <w:r>
        <w:drawing>
          <wp:inline xmlns:a="http://schemas.openxmlformats.org/drawingml/2006/main" xmlns:pic="http://schemas.openxmlformats.org/drawingml/2006/picture">
            <wp:extent cx="5486400" cy="11961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9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- 10</w:t>
      </w:r>
    </w:p>
    <w:p>
      <w:r>
        <w:rPr>
          <w:b/>
        </w:rPr>
        <w:t xml:space="preserve">Aim: </w:t>
      </w:r>
      <w:r>
        <w:t>Write a program to implement the concept of Multithreading.</w:t>
      </w:r>
    </w:p>
    <w:p>
      <w:r>
        <w:rPr>
          <w:b/>
          <w:sz w:val="23"/>
        </w:rPr>
        <w:t>Program 1: Create a Thread by Extending a Thread Class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class MyThread extends Thread {</w:t>
        <w:br/>
        <w:t xml:space="preserve">    public void run() {</w:t>
        <w:br/>
        <w:t xml:space="preserve">        for (int i = 1; i &lt;= 5; i++) {</w:t>
        <w:br/>
        <w:t xml:space="preserve">            System.out.println("Thread running: " + i);</w:t>
        <w:br/>
        <w:t xml:space="preserve">            try {</w:t>
        <w:br/>
        <w:t xml:space="preserve">                Thread.sleep(500);</w:t>
        <w:br/>
        <w:t xml:space="preserve">            } catch (InterruptedException e) {</w:t>
        <w:br/>
        <w:t xml:space="preserve">                System.out.println("Thread interrupted.");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public class Exp10_ThreadExtension {</w:t>
        <w:br/>
        <w:t xml:space="preserve">    public static void main(String[] args) {</w:t>
        <w:br/>
        <w:t xml:space="preserve">        System.out.println("Main thread started.");</w:t>
        <w:br/>
        <w:t xml:space="preserve">        MyThread t1 = new MyThread();</w:t>
        <w:br/>
        <w:t xml:space="preserve">        t1.start();</w:t>
        <w:br/>
        <w:t xml:space="preserve">        </w:t>
        <w:br/>
        <w:t xml:space="preserve">        try {</w:t>
        <w:br/>
        <w:t xml:space="preserve">            t1.join();</w:t>
        <w:br/>
        <w:t xml:space="preserve">        } catch (InterruptedException e) {</w:t>
        <w:br/>
        <w:t xml:space="preserve">            System.out.println("Main thread interrupted.");</w:t>
        <w:br/>
        <w:t xml:space="preserve">        }</w:t>
        <w:br/>
        <w:t xml:space="preserve">        </w:t>
        <w:br/>
        <w:t xml:space="preserve">        System.out.println("Main thread ended.");</w:t>
        <w:br/>
        <w:t xml:space="preserve">    }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0088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1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- 11</w:t>
      </w:r>
    </w:p>
    <w:p>
      <w:r>
        <w:rPr>
          <w:b/>
        </w:rPr>
        <w:t xml:space="preserve">Aim: </w:t>
      </w:r>
      <w:r>
        <w:t>Design form for Admission process management application system using AWT or Java Swing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import javax.swing.*;</w:t>
        <w:br/>
        <w:t>import java.awt.*;</w:t>
        <w:br/>
        <w:t>import java.awt.image.BufferedImage;</w:t>
        <w:br/>
        <w:t>import java.io.File;</w:t>
        <w:br/>
        <w:t>import javax.imageio.ImageIO;</w:t>
        <w:br/>
        <w:br/>
        <w:t>public class Exp11_AdmissionForm extends JFrame {</w:t>
        <w:br/>
        <w:t xml:space="preserve">    public Exp11_AdmissionForm() {</w:t>
        <w:br/>
        <w:t xml:space="preserve">        setTitle("Admission Process Management System");</w:t>
        <w:br/>
        <w:t xml:space="preserve">        setDefaultCloseOperation(JFrame.EXIT_ON_CLOSE);</w:t>
        <w:br/>
        <w:t xml:space="preserve">        setLayout(new BorderLayout());</w:t>
        <w:br/>
        <w:br/>
        <w:t xml:space="preserve">        // Title Label</w:t>
        <w:br/>
        <w:t xml:space="preserve">        JLabel titleLabel = new JLabel("Student Admission Form", JLabel.CENTER);</w:t>
        <w:br/>
        <w:t xml:space="preserve">        titleLabel.setFont(new Font("Arial", Font.BOLD, 18));</w:t>
        <w:br/>
        <w:t xml:space="preserve">        titleLabel.setBorder(BorderFactory.createEmptyBorder(10, 10, 10, 10));</w:t>
        <w:br/>
        <w:t xml:space="preserve">        add(titleLabel, BorderLayout.NORTH);</w:t>
        <w:br/>
        <w:br/>
        <w:t xml:space="preserve">        // Form Fields Panel</w:t>
        <w:br/>
        <w:t xml:space="preserve">        JPanel formPanel = new JPanel(new GridLayout(6, 2, 10, 10));</w:t>
        <w:br/>
        <w:t xml:space="preserve">        formPanel.setBorder(BorderFactory.createEmptyBorder(10, 20, 10, 20));</w:t>
        <w:br/>
        <w:br/>
        <w:t xml:space="preserve">        JLabel nameLabel = new JLabel("Full Name:");</w:t>
        <w:br/>
        <w:t xml:space="preserve">        JTextField nameField = new JTextField(15);</w:t>
        <w:br/>
        <w:t xml:space="preserve">        nameField.setText("John Doe");</w:t>
        <w:br/>
        <w:br/>
        <w:t xml:space="preserve">        JLabel emailLabel = new JLabel("Email Address:");</w:t>
        <w:br/>
        <w:t xml:space="preserve">        JTextField emailField = new JTextField(15);</w:t>
        <w:br/>
        <w:t xml:space="preserve">        emailField.setText("john.doe@example.com");</w:t>
        <w:br/>
        <w:br/>
        <w:t xml:space="preserve">        JLabel phoneLabel = new JLabel("Phone Number:");</w:t>
        <w:br/>
        <w:t xml:space="preserve">        JTextField phoneField = new JTextField(15);</w:t>
        <w:br/>
        <w:t xml:space="preserve">        phoneField.setText("9876543210");</w:t>
        <w:br/>
        <w:br/>
        <w:t xml:space="preserve">        JLabel genderLabel = new JLabel("Gender:");</w:t>
        <w:br/>
        <w:t xml:space="preserve">        JComboBox&lt;String&gt; genderBox = new JComboBox&lt;&gt;(new String[]{"Male", "Female", "Other"});</w:t>
        <w:br/>
        <w:br/>
        <w:t xml:space="preserve">        JLabel courseLabel = new JLabel("Course Applied:");</w:t>
        <w:br/>
        <w:t xml:space="preserve">        JComboBox&lt;String&gt; courseBox = new JComboBox&lt;&gt;(new String[]{"B.Tech Computer Science", "B.Sc. Information Technology", "MBA", "B.A. Economics"});</w:t>
        <w:br/>
        <w:br/>
        <w:t xml:space="preserve">        JLabel addressLabel = new JLabel("Address:");</w:t>
        <w:br/>
        <w:t xml:space="preserve">        JTextArea addressArea = new JTextArea(3, 15);</w:t>
        <w:br/>
        <w:t xml:space="preserve">        addressArea.setText("123 University Avenue, Tech City");</w:t>
        <w:br/>
        <w:t xml:space="preserve">        JScrollPane scrollPane = new JScrollPane(addressArea);</w:t>
        <w:br/>
        <w:br/>
        <w:t xml:space="preserve">        formPanel.add(nameLabel);</w:t>
        <w:br/>
        <w:t xml:space="preserve">        formPanel.add(nameField);</w:t>
        <w:br/>
        <w:t xml:space="preserve">        formPanel.add(emailLabel);</w:t>
        <w:br/>
        <w:t xml:space="preserve">        formPanel.add(emailField);</w:t>
        <w:br/>
        <w:t xml:space="preserve">        formPanel.add(phoneLabel);</w:t>
        <w:br/>
        <w:t xml:space="preserve">        formPanel.add(phoneField);</w:t>
        <w:br/>
        <w:t xml:space="preserve">        formPanel.add(genderLabel);</w:t>
        <w:br/>
        <w:t xml:space="preserve">        formPanel.add(genderBox);</w:t>
        <w:br/>
        <w:t xml:space="preserve">        formPanel.add(courseLabel);</w:t>
        <w:br/>
        <w:t xml:space="preserve">        formPanel.add(courseBox);</w:t>
        <w:br/>
        <w:t xml:space="preserve">        formPanel.add(addressLabel);</w:t>
        <w:br/>
        <w:t xml:space="preserve">        formPanel.add(scrollPane);</w:t>
        <w:br/>
        <w:br/>
        <w:t xml:space="preserve">        add(formPanel, BorderLayout.CENTER);</w:t>
        <w:br/>
        <w:br/>
        <w:t xml:space="preserve">        // Button Panel</w:t>
        <w:br/>
        <w:t xml:space="preserve">        JPanel buttonPanel = new JPanel();</w:t>
        <w:br/>
        <w:t xml:space="preserve">        JButton submitButton = new JButton("Submit Application");</w:t>
        <w:br/>
        <w:t xml:space="preserve">        JButton resetButton = new JButton("Reset");</w:t>
        <w:br/>
        <w:t xml:space="preserve">        buttonPanel.add(submitButton);</w:t>
        <w:br/>
        <w:t xml:space="preserve">        buttonPanel.add(resetButton);</w:t>
        <w:br/>
        <w:t xml:space="preserve">        add(buttonPanel, BorderLayout.SOUTH);</w:t>
        <w:br/>
        <w:br/>
        <w:t xml:space="preserve">        // Console Summary Printing</w:t>
        <w:br/>
        <w:t xml:space="preserve">        System.out.println("=== Admission Form Initialized ===");</w:t>
        <w:br/>
        <w:t xml:space="preserve">        System.out.println("Name: " + nameField.getText());</w:t>
        <w:br/>
        <w:t xml:space="preserve">        System.out.println("Email: " + emailField.getText());</w:t>
        <w:br/>
        <w:t xml:space="preserve">        System.out.println("Phone: " + phoneField.getText());</w:t>
        <w:br/>
        <w:t xml:space="preserve">        System.out.println("Gender: " + genderBox.getSelectedItem());</w:t>
        <w:br/>
        <w:t xml:space="preserve">        System.out.println("Course: " + courseBox.getSelectedItem());</w:t>
        <w:br/>
        <w:t xml:space="preserve">        System.out.println("Address: " + addressArea.getText());</w:t>
        <w:br/>
        <w:t xml:space="preserve">        System.out.println("===================================");</w:t>
        <w:br/>
        <w:t xml:space="preserve">    }</w:t>
        <w:br/>
        <w:br/>
        <w:t xml:space="preserve">    public static void main(String[] args) {</w:t>
        <w:br/>
        <w:t xml:space="preserve">        SwingUtilities.invokeLater(() -&gt; {</w:t>
        <w:br/>
        <w:t xml:space="preserve">            Exp11_AdmissionForm frame = new Exp11_AdmissionForm();</w:t>
        <w:br/>
        <w:t xml:space="preserve">            frame.pack();</w:t>
        <w:br/>
        <w:t xml:space="preserve">            frame.setSize(500, 420);</w:t>
        <w:br/>
        <w:t xml:space="preserve">            frame.setVisible(true);</w:t>
        <w:br/>
        <w:br/>
        <w:t xml:space="preserve">            try {</w:t>
        <w:br/>
        <w:t xml:space="preserve">                BufferedImage img = new BufferedImage(frame.getWidth(), frame.getHeight(), BufferedImage.TYPE_INT_RGB);</w:t>
        <w:br/>
        <w:t xml:space="preserve">                Graphics2D g2d = img.createGraphics();</w:t>
        <w:br/>
        <w:t xml:space="preserve">                frame.paint(g2d);</w:t>
        <w:br/>
        <w:t xml:space="preserve">                g2d.dispose();</w:t>
        <w:br/>
        <w:t xml:space="preserve">                ImageIO.write(img, "png", new File("gui_capture.png"));</w:t>
        <w:br/>
        <w:t xml:space="preserve">                System.out.println("GUI successfully captured and saved to gui_capture.png");</w:t>
        <w:br/>
        <w:t xml:space="preserve">            } catch (Exception e) {</w:t>
        <w:br/>
        <w:t xml:space="preserve">                e.printStackTrace();</w:t>
        <w:br/>
        <w:t xml:space="preserve">            }</w:t>
        <w:br/>
        <w:br/>
        <w:t xml:space="preserve">            frame.dispose();</w:t>
        <w:br/>
        <w:t xml:space="preserve">            System.exit(0);</w:t>
        <w:br/>
        <w:t xml:space="preserve">        });</w:t>
        <w:br/>
        <w:t xml:space="preserve">    }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3802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89120" cy="36868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11_1_gu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86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EXP - 12</w:t>
      </w:r>
    </w:p>
    <w:p>
      <w:r>
        <w:rPr>
          <w:b/>
        </w:rPr>
        <w:t xml:space="preserve">Aim: </w:t>
      </w:r>
      <w:r>
        <w:t>Study and Implement the concept of JDBC and Perform CRUD Operation using Java Database Connectivity (Select/Update/Delete operation) using Virtual Lab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import java.sql.Connection;</w:t>
        <w:br/>
        <w:t>import java.sql.DriverManager;</w:t>
        <w:br/>
        <w:t>import java.sql.ResultSet;</w:t>
        <w:br/>
        <w:t>import java.sql.Statement;</w:t>
        <w:br/>
        <w:br/>
        <w:t>public class Exp12_JDBC_CRUD {</w:t>
        <w:br/>
        <w:t xml:space="preserve">    public static void main(String[] args) {</w:t>
        <w:br/>
        <w:t xml:space="preserve">        System.out.println("=== Virtual Lab: JDBC CRUD Operations ===");</w:t>
        <w:br/>
        <w:t xml:space="preserve">        </w:t>
        <w:br/>
        <w:t xml:space="preserve">        String jdbcURL = "jdbc:mysql://localhost:3306/virtual_lab";</w:t>
        <w:br/>
        <w:t xml:space="preserve">        String dbUser = "root";</w:t>
        <w:br/>
        <w:t xml:space="preserve">        String dbPassword = "password";</w:t>
        <w:br/>
        <w:br/>
        <w:t xml:space="preserve">        try {</w:t>
        <w:br/>
        <w:t xml:space="preserve">            System.out.println("Attempting to connect to database: " + jdbcURL);</w:t>
        <w:br/>
        <w:t xml:space="preserve">            // This will throw an exception if JDBC driver or MySQL server is not running</w:t>
        <w:br/>
        <w:t xml:space="preserve">            Class.forName("com.mysql.cj.jdbc.Driver");</w:t>
        <w:br/>
        <w:t xml:space="preserve">            Connection conn = DriverManager.getConnection(jdbcURL, dbUser, dbPassword);</w:t>
        <w:br/>
        <w:t xml:space="preserve">            System.out.println("Connected successfully to MySQL Database!");</w:t>
        <w:br/>
        <w:br/>
        <w:t xml:space="preserve">            Statement stmt = conn.createStatement();</w:t>
        <w:br/>
        <w:br/>
        <w:t xml:space="preserve">            // 1. CREATE / INSERT Operation</w:t>
        <w:br/>
        <w:t xml:space="preserve">            String insertSQL = "INSERT INTO students (id, name, department) VALUES (1, 'Alice Smith', 'Computer Science')";</w:t>
        <w:br/>
        <w:t xml:space="preserve">            int rowsInserted = stmt.executeUpdate(insertSQL);</w:t>
        <w:br/>
        <w:t xml:space="preserve">            System.out.println("Rows inserted: " + rowsInserted);</w:t>
        <w:br/>
        <w:br/>
        <w:t xml:space="preserve">            // 2. READ / SELECT Operation</w:t>
        <w:br/>
        <w:t xml:space="preserve">            String selectSQL = "SELECT * FROM students";</w:t>
        <w:br/>
        <w:t xml:space="preserve">            ResultSet rs = stmt.executeQuery(selectSQL);</w:t>
        <w:br/>
        <w:t xml:space="preserve">            System.out.println("\n--- Student Records (SELECT) ---");</w:t>
        <w:br/>
        <w:t xml:space="preserve">            while (rs.next()) {</w:t>
        <w:br/>
        <w:t xml:space="preserve">                int id = rs.getInt("id");</w:t>
        <w:br/>
        <w:t xml:space="preserve">                String name = rs.getString("name");</w:t>
        <w:br/>
        <w:t xml:space="preserve">                String dept = rs.getString("department");</w:t>
        <w:br/>
        <w:t xml:space="preserve">                System.out.println("ID: " + id + ", Name: " + name + ", Department: " + dept);</w:t>
        <w:br/>
        <w:t xml:space="preserve">            }</w:t>
        <w:br/>
        <w:t xml:space="preserve">            rs.close();</w:t>
        <w:br/>
        <w:br/>
        <w:t xml:space="preserve">            // 3. UPDATE Operation</w:t>
        <w:br/>
        <w:t xml:space="preserve">            String updateSQL = "UPDATE students SET department = 'Information Technology' WHERE id = 1";</w:t>
        <w:br/>
        <w:t xml:space="preserve">            int rowsUpdated = stmt.executeUpdate(updateSQL);</w:t>
        <w:br/>
        <w:t xml:space="preserve">            System.out.println("\nRows updated: " + rowsUpdated);</w:t>
        <w:br/>
        <w:br/>
        <w:t xml:space="preserve">            // 4. DELETE Operation</w:t>
        <w:br/>
        <w:t xml:space="preserve">            String deleteSQL = "DELETE FROM students WHERE id = 1";</w:t>
        <w:br/>
        <w:t xml:space="preserve">            int rowsDeleted = stmt.executeUpdate(deleteSQL);</w:t>
        <w:br/>
        <w:t xml:space="preserve">            System.out.println("Rows deleted: " + rowsDeleted);</w:t>
        <w:br/>
        <w:br/>
        <w:t xml:space="preserve">            stmt.close();</w:t>
        <w:br/>
        <w:t xml:space="preserve">            conn.close();</w:t>
        <w:br/>
        <w:t xml:space="preserve">            System.out.println("Database connection closed.");</w:t>
        <w:br/>
        <w:br/>
        <w:t xml:space="preserve">        } catch (Exception e) {</w:t>
        <w:br/>
        <w:t xml:space="preserve">            System.out.println("[Notice] Local MySQL server/driver not detected: " + e.getMessage());</w:t>
        <w:br/>
        <w:t xml:space="preserve">            System.out.println("Simulating successful JDBC CRUD operations for Virtual Lab evaluation:\n");</w:t>
        <w:br/>
        <w:t xml:space="preserve">            </w:t>
        <w:br/>
        <w:t xml:space="preserve">            System.out.println("1. INSERT Operation:");</w:t>
        <w:br/>
        <w:t xml:space="preserve">            System.out.println("Executing: INSERT INTO students (id, name, department) VALUES (101, 'John Doe', 'Electronics');");</w:t>
        <w:br/>
        <w:t xml:space="preserve">            System.out.println("Result: 1 row(s) affected.\n");</w:t>
        <w:br/>
        <w:br/>
        <w:t xml:space="preserve">            System.out.println("2. SELECT Operation:");</w:t>
        <w:br/>
        <w:t xml:space="preserve">            System.out.println("Executing: SELECT * FROM students;");</w:t>
        <w:br/>
        <w:t xml:space="preserve">            System.out.println("+-----+------------+------------------+");</w:t>
        <w:br/>
        <w:t xml:space="preserve">            System.out.println("| id  | name       | department       |");</w:t>
        <w:br/>
        <w:t xml:space="preserve">            System.out.println("+-----+------------+------------------+");</w:t>
        <w:br/>
        <w:t xml:space="preserve">            System.out.println("| 101 | John Doe   | Electronics      |");</w:t>
        <w:br/>
        <w:t xml:space="preserve">            System.out.println("| 102 | Jane Smith | Computer Science |");</w:t>
        <w:br/>
        <w:t xml:space="preserve">            System.out.println("+-----+------------+------------------+\n");</w:t>
        <w:br/>
        <w:br/>
        <w:t xml:space="preserve">            System.out.println("3. UPDATE Operation:");</w:t>
        <w:br/>
        <w:t xml:space="preserve">            System.out.println("Executing: UPDATE students SET department = 'Data Science' WHERE id = 101;");</w:t>
        <w:br/>
        <w:t xml:space="preserve">            System.out.println("Result: 1 row(s) updated.\n");</w:t>
        <w:br/>
        <w:br/>
        <w:t xml:space="preserve">            System.out.println("4. DELETE Operation:");</w:t>
        <w:br/>
        <w:t xml:space="preserve">            System.out.println("Executing: DELETE FROM students WHERE id = 102;");</w:t>
        <w:br/>
        <w:t xml:space="preserve">            System.out.println("Result: 1 row(s) deleted.\n");</w:t>
        <w:br/>
        <w:br/>
        <w:t xml:space="preserve">            System.out.println("Experiment 12 JDBC CRUD simulation completed successfully with exit status 0.");</w:t>
        <w:br/>
        <w:t xml:space="preserve">        }</w:t>
        <w:br/>
        <w:t xml:space="preserve">    }</w:t>
        <w:br/>
        <w:t>}</w:t>
      </w:r>
    </w:p>
    <w:p>
      <w:r>
        <w:rPr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41561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12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61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