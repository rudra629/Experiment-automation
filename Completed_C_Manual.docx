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 - 2</w:t>
      </w:r>
    </w:p>
    <w:p>
      <w:r>
        <w:rPr>
          <w:b/>
        </w:rPr>
        <w:t xml:space="preserve">Aim: </w:t>
      </w:r>
      <w:r>
        <w:t>Convert an Infix expression to postfix expression using stack ADT.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&lt;string.h&gt;</w:t>
        <w:br/>
        <w:t>#include &lt;ctype.h&gt;</w:t>
        <w:br/>
        <w:br/>
        <w:t>#define MAX 100</w:t>
        <w:br/>
        <w:br/>
        <w:t>// Stack structure for characters</w:t>
        <w:br/>
        <w:t>struct Stack {</w:t>
        <w:br/>
        <w:t xml:space="preserve">    int top;</w:t>
        <w:br/>
        <w:t xml:space="preserve">    char items[MAX];</w:t>
        <w:br/>
        <w:t>};</w:t>
        <w:br/>
        <w:br/>
        <w:t>// Initialize stack</w:t>
        <w:br/>
        <w:t>void initStack(struct Stack* s) {</w:t>
        <w:br/>
        <w:t xml:space="preserve">    s-&gt;top = -1;</w:t>
        <w:br/>
        <w:t>}</w:t>
        <w:br/>
        <w:br/>
        <w:t>// Check if stack is full</w:t>
        <w:br/>
        <w:t>int isFull(struct Stack* s) {</w:t>
        <w:br/>
        <w:t xml:space="preserve">    return s-&gt;top == MAX - 1;</w:t>
        <w:br/>
        <w:t>}</w:t>
        <w:br/>
        <w:br/>
        <w:t>// Check if stack is empty</w:t>
        <w:br/>
        <w:t>int isEmpty(struct Stack* s) {</w:t>
        <w:br/>
        <w:t xml:space="preserve">    return s-&gt;top == -1;</w:t>
        <w:br/>
        <w:t>}</w:t>
        <w:br/>
        <w:br/>
        <w:t>// Push an element to stack</w:t>
        <w:br/>
        <w:t>void push(struct Stack* s, char c) {</w:t>
        <w:br/>
        <w:t xml:space="preserve">    if (isFull(s)) {</w:t>
        <w:br/>
        <w:t xml:space="preserve">        printf("Stack Overflow\n");</w:t>
        <w:br/>
        <w:t xml:space="preserve">        return;</w:t>
        <w:br/>
        <w:t xml:space="preserve">    }</w:t>
        <w:br/>
        <w:t xml:space="preserve">    s-&gt;items[++(s-&gt;top)] = c;</w:t>
        <w:br/>
        <w:t>}</w:t>
        <w:br/>
        <w:br/>
        <w:t>// Pop an element from stack</w:t>
        <w:br/>
        <w:t>char pop(struct Stack* s) {</w:t>
        <w:br/>
        <w:t xml:space="preserve">    if (isEmpty(s)) {</w:t>
        <w:br/>
        <w:t xml:space="preserve">        return -1;</w:t>
        <w:br/>
        <w:t xml:space="preserve">    }</w:t>
        <w:br/>
        <w:t xml:space="preserve">    return s-&gt;items[(s-&gt;top)--];</w:t>
        <w:br/>
        <w:t>}</w:t>
        <w:br/>
        <w:br/>
        <w:t>// Peek top element of stack</w:t>
        <w:br/>
        <w:t>char peek(struct Stack* s) {</w:t>
        <w:br/>
        <w:t xml:space="preserve">    if (isEmpty(s)) {</w:t>
        <w:br/>
        <w:t xml:space="preserve">        return -1;</w:t>
        <w:br/>
        <w:t xml:space="preserve">    }</w:t>
        <w:br/>
        <w:t xml:space="preserve">    return s-&gt;items[s-&gt;top];</w:t>
        <w:br/>
        <w:t>}</w:t>
        <w:br/>
        <w:br/>
        <w:t>// Function to return precedence of operators</w:t>
        <w:br/>
        <w:t>int precedence(char c) {</w:t>
        <w:br/>
        <w:t xml:space="preserve">    if (c == '^')</w:t>
        <w:br/>
        <w:t xml:space="preserve">        return 3;</w:t>
        <w:br/>
        <w:t xml:space="preserve">    else if (c == '*' || c == '/' || c == '%')</w:t>
        <w:br/>
        <w:t xml:space="preserve">        return 2;</w:t>
        <w:br/>
        <w:t xml:space="preserve">    else if (c == '+' || c == '-')</w:t>
        <w:br/>
        <w:t xml:space="preserve">        return 1;</w:t>
        <w:br/>
        <w:t xml:space="preserve">    else</w:t>
        <w:br/>
        <w:t xml:space="preserve">        return -1;</w:t>
        <w:br/>
        <w:t>}</w:t>
        <w:br/>
        <w:br/>
        <w:t>// Function to convert infix expression to postfix</w:t>
        <w:br/>
        <w:t>void infixToPostfix(char* infix, char* postfix) {</w:t>
        <w:br/>
        <w:t xml:space="preserve">    struct Stack s;</w:t>
        <w:br/>
        <w:t xml:space="preserve">    initStack(&amp;s);</w:t>
        <w:br/>
        <w:t xml:space="preserve">    int i, j = 0;</w:t>
        <w:br/>
        <w:t xml:space="preserve">    int len = strlen(infix);</w:t>
        <w:br/>
        <w:br/>
        <w:t xml:space="preserve">    for (i = 0; i &lt; len; i++) {</w:t>
        <w:br/>
        <w:t xml:space="preserve">        char c = infix[i];</w:t>
        <w:br/>
        <w:br/>
        <w:t xml:space="preserve">        // If the scanned character is an operand, add it to output</w:t>
        <w:br/>
        <w:t xml:space="preserve">        if (isalnum(c)) {</w:t>
        <w:br/>
        <w:t xml:space="preserve">            postfix[j++] = c;</w:t>
        <w:br/>
        <w:t xml:space="preserve">        }</w:t>
        <w:br/>
        <w:t xml:space="preserve">        // If the scanned character is an '(', push it to the stack.</w:t>
        <w:br/>
        <w:t xml:space="preserve">        else if (c == '(') {</w:t>
        <w:br/>
        <w:t xml:space="preserve">            push(&amp;s, c);</w:t>
        <w:br/>
        <w:t xml:space="preserve">        }</w:t>
        <w:br/>
        <w:t xml:space="preserve">        // If the scanned character is '(', pop and output from the stack </w:t>
        <w:br/>
        <w:t xml:space="preserve">        // until an '(' is encountered.</w:t>
        <w:br/>
        <w:t xml:space="preserve">        else if (c == ')') {</w:t>
        <w:br/>
        <w:t xml:space="preserve">            while (!isEmpty(&amp;s) &amp;&amp; peek(&amp;s) != '(') {</w:t>
        <w:br/>
        <w:t xml:space="preserve">                postfix[j++] = pop(&amp;s);</w:t>
        <w:br/>
        <w:t xml:space="preserve">            }</w:t>
        <w:br/>
        <w:t xml:space="preserve">            if (!isEmpty(&amp;s) &amp;&amp; peek(&amp;s) == '(') {</w:t>
        <w:br/>
        <w:t xml:space="preserve">                pop(&amp;s); // Remove '(' from stack</w:t>
        <w:br/>
        <w:t xml:space="preserve">            }</w:t>
        <w:br/>
        <w:t xml:space="preserve">        }</w:t>
        <w:br/>
        <w:t xml:space="preserve">        // An operator is encountered</w:t>
        <w:br/>
        <w:t xml:space="preserve">        else {</w:t>
        <w:br/>
        <w:t xml:space="preserve">            while (!isEmpty(&amp;s) &amp;&amp; precedence(c) &lt;= precedence(peek(&amp;s))) {</w:t>
        <w:br/>
        <w:t xml:space="preserve">                postfix[j++] = pop(&amp;s);</w:t>
        <w:br/>
        <w:t xml:space="preserve">            }</w:t>
        <w:br/>
        <w:t xml:space="preserve">            push(&amp;s, c);</w:t>
        <w:br/>
        <w:t xml:space="preserve">        }</w:t>
        <w:br/>
        <w:t xml:space="preserve">    }</w:t>
        <w:br/>
        <w:br/>
        <w:t xml:space="preserve">    // Pop all the remaining elements from the stack</w:t>
        <w:br/>
        <w:t xml:space="preserve">    while (!isEmpty(&amp;s)) {</w:t>
        <w:br/>
        <w:t xml:space="preserve">        postfix[j++] = pop(&amp;s);</w:t>
        <w:br/>
        <w:t xml:space="preserve">    }</w:t>
        <w:br/>
        <w:br/>
        <w:t xml:space="preserve">    postfix[j] = '\0';</w:t>
        <w:br/>
        <w:t>}</w:t>
        <w:br/>
        <w:br/>
        <w:t>int main() {</w:t>
        <w:br/>
        <w:t xml:space="preserve">    char infix[MAX];</w:t>
        <w:br/>
        <w:t xml:space="preserve">    char postfix[MAX];</w:t>
        <w:br/>
        <w:br/>
        <w:t xml:space="preserve">    printf("Enter infix expression: ");</w:t>
        <w:br/>
        <w:t xml:space="preserve">    if (fgets(infix, sizeof(infix), stdin) != NULL) {</w:t>
        <w:br/>
        <w:t xml:space="preserve">        // Remove newline character if present</w:t>
        <w:br/>
        <w:t xml:space="preserve">        size_t len = strlen(infix);</w:t>
        <w:br/>
        <w:t xml:space="preserve">        if (len &gt; 0 &amp;&amp; infix[len - 1] == '\n') {</w:t>
        <w:br/>
        <w:t xml:space="preserve">            infix[len - 1] = '\0';</w:t>
        <w:br/>
        <w:t xml:space="preserve">        }</w:t>
        <w:br/>
        <w:t xml:space="preserve">    }</w:t>
        <w:br/>
        <w:t xml:space="preserve">    </w:t>
        <w:br/>
        <w:t xml:space="preserve">    // Echo scanned value</w:t>
        <w:br/>
        <w:t xml:space="preserve">    printf("%s\n", infix);</w:t>
        <w:br/>
        <w:br/>
        <w:t xml:space="preserve">    infixToPostfix(infix, postfix);</w:t>
        <w:br/>
        <w:br/>
        <w:t xml:space="preserve">    printf("Postfix expression: %s\n", postfix);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080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- 3</w:t>
      </w:r>
    </w:p>
    <w:p>
      <w:r>
        <w:rPr>
          <w:b/>
        </w:rPr>
        <w:t xml:space="preserve">Aim: </w:t>
      </w:r>
      <w:r>
        <w:t>Stack application using Array. WAP to check if an expression contains balanced brackets: (), {}, and [].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&lt;string.h&gt;</w:t>
        <w:br/>
        <w:br/>
        <w:t>#define MAX 100</w:t>
        <w:br/>
        <w:br/>
        <w:t>struct Stack {</w:t>
        <w:br/>
        <w:t xml:space="preserve">    int top;</w:t>
        <w:br/>
        <w:t xml:space="preserve">    char items[MAX];</w:t>
        <w:br/>
        <w:t>};</w:t>
        <w:br/>
        <w:br/>
        <w:t>void initStack(struct Stack *s) {</w:t>
        <w:br/>
        <w:t xml:space="preserve">    s-&gt;top = -1;</w:t>
        <w:br/>
        <w:t>}</w:t>
        <w:br/>
        <w:br/>
        <w:t>int isEmpty(struct Stack *s) {</w:t>
        <w:br/>
        <w:t xml:space="preserve">    return s-&gt;top == -1;</w:t>
        <w:br/>
        <w:t>}</w:t>
        <w:br/>
        <w:br/>
        <w:t>void push(struct Stack *s, char c) {</w:t>
        <w:br/>
        <w:t xml:space="preserve">    if (s-&gt;top &lt; MAX - 1) {</w:t>
        <w:br/>
        <w:t xml:space="preserve">        s-&gt;items[++(s-&gt;top)] = c;</w:t>
        <w:br/>
        <w:t xml:space="preserve">    }</w:t>
        <w:br/>
        <w:t>}</w:t>
        <w:br/>
        <w:br/>
        <w:t>char pop(struct Stack *s) {</w:t>
        <w:br/>
        <w:t xml:space="preserve">    if (!isEmpty(s)) {</w:t>
        <w:br/>
        <w:t xml:space="preserve">        return s-&gt;items[(s-&gt;top)--];</w:t>
        <w:br/>
        <w:t xml:space="preserve">    }</w:t>
        <w:br/>
        <w:t xml:space="preserve">    return '\0';</w:t>
        <w:br/>
        <w:t>}</w:t>
        <w:br/>
        <w:br/>
        <w:t>int isMatchingPair(char char1, char char2) {</w:t>
        <w:br/>
        <w:t xml:space="preserve">    if (char1 == '(' &amp;&amp; char2 == ')')</w:t>
        <w:br/>
        <w:t xml:space="preserve">        return 1;</w:t>
        <w:br/>
        <w:t xml:space="preserve">    else if (char1 == '{' &amp;&amp; char2 == '}')</w:t>
        <w:br/>
        <w:t xml:space="preserve">        return 1;</w:t>
        <w:br/>
        <w:t xml:space="preserve">    else if (char1 == '[' &amp;&amp; char2 == ']')</w:t>
        <w:br/>
        <w:t xml:space="preserve">        return 1;</w:t>
        <w:br/>
        <w:t xml:space="preserve">    return 0;</w:t>
        <w:br/>
        <w:t>}</w:t>
        <w:br/>
        <w:br/>
        <w:t>int areBracketsBalanced(char expr[]) {</w:t>
        <w:br/>
        <w:t xml:space="preserve">    struct Stack s;</w:t>
        <w:br/>
        <w:t xml:space="preserve">    initStack(&amp;s);</w:t>
        <w:br/>
        <w:br/>
        <w:t xml:space="preserve">    for (int i = 0; i &lt; strlen(expr); i++) {</w:t>
        <w:br/>
        <w:t xml:space="preserve">        if (expr[i] == '(' || expr[i] == '{' || expr[i] == '[') {</w:t>
        <w:br/>
        <w:t xml:space="preserve">            push(&amp;s, expr[i]);</w:t>
        <w:br/>
        <w:t xml:space="preserve">        }</w:t>
        <w:br/>
        <w:t xml:space="preserve">        if (expr[i] == ')' || expr[i] == '}' || expr[i] == ']') {</w:t>
        <w:br/>
        <w:t xml:space="preserve">            if (isEmpty(&amp;s))</w:t>
        <w:br/>
        <w:t xml:space="preserve">                return 0;</w:t>
        <w:br/>
        <w:t xml:space="preserve">            else if (!isMatchingPair(pop(&amp;s), expr[i]))</w:t>
        <w:br/>
        <w:t xml:space="preserve">                return 0;</w:t>
        <w:br/>
        <w:t xml:space="preserve">        }</w:t>
        <w:br/>
        <w:t xml:space="preserve">    }</w:t>
        <w:br/>
        <w:br/>
        <w:t xml:space="preserve">    return isEmpty(&amp;s);</w:t>
        <w:br/>
        <w:t>}</w:t>
        <w:br/>
        <w:br/>
        <w:t>int main() {</w:t>
        <w:br/>
        <w:t xml:space="preserve">    char expr[MAX];</w:t>
        <w:br/>
        <w:br/>
        <w:t xml:space="preserve">    printf("Enter an expression: ");</w:t>
        <w:br/>
        <w:t xml:space="preserve">    if (fgets(expr, sizeof(expr), stdin) != NULL) {</w:t>
        <w:br/>
        <w:t xml:space="preserve">        expr[strcspn(expr, "\n")] = 0;</w:t>
        <w:br/>
        <w:t xml:space="preserve">    }</w:t>
        <w:br/>
        <w:t xml:space="preserve">    printf("Expression entered: %s\n", expr);</w:t>
        <w:br/>
        <w:br/>
        <w:t xml:space="preserve">    if (areBracketsBalanced(expr))</w:t>
        <w:br/>
        <w:t xml:space="preserve">        printf("The expression has balanced brackets.\n");</w:t>
        <w:br/>
        <w:t xml:space="preserve">    else</w:t>
        <w:br/>
        <w:t xml:space="preserve">        printf("The expression does not have balanced brackets.\n");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080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- 4</w:t>
      </w:r>
    </w:p>
    <w:p>
      <w:r>
        <w:rPr>
          <w:b/>
        </w:rPr>
        <w:t xml:space="preserve">Aim: </w:t>
      </w:r>
      <w:r>
        <w:t>Implement Linear Queue ADT using an array.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&lt;string.h&gt;</w:t>
        <w:br/>
        <w:t>#include &lt;math.h&gt;</w:t>
        <w:br/>
        <w:br/>
        <w:t>#define MAX 5</w:t>
        <w:br/>
        <w:br/>
        <w:t>typedef struct {</w:t>
        <w:br/>
        <w:t xml:space="preserve">    int id;</w:t>
        <w:br/>
        <w:t xml:space="preserve">    float temperature;</w:t>
        <w:br/>
        <w:t xml:space="preserve">    float humidity;</w:t>
        <w:br/>
        <w:t xml:space="preserve">    char condition[30];</w:t>
        <w:br/>
        <w:t>} WeatherObservation;</w:t>
        <w:br/>
        <w:br/>
        <w:t>typedef struct {</w:t>
        <w:br/>
        <w:t xml:space="preserve">    WeatherObservation items[MAX];</w:t>
        <w:br/>
        <w:t xml:space="preserve">    int front;</w:t>
        <w:br/>
        <w:t xml:space="preserve">    int rear;</w:t>
        <w:br/>
        <w:t>} LinearQueue;</w:t>
        <w:br/>
        <w:br/>
        <w:t>void initQueue(LinearQueue *q) {</w:t>
        <w:br/>
        <w:t xml:space="preserve">    q-&gt;front = -1;</w:t>
        <w:br/>
        <w:t xml:space="preserve">    q-&gt;rear = -1;</w:t>
        <w:br/>
        <w:t>}</w:t>
        <w:br/>
        <w:br/>
        <w:t>int isFull(LinearQueue *q) {</w:t>
        <w:br/>
        <w:t xml:space="preserve">    return q-&gt;rear == MAX - 1;</w:t>
        <w:br/>
        <w:t>}</w:t>
        <w:br/>
        <w:br/>
        <w:t>int isEmpty(LinearQueue *q) {</w:t>
        <w:br/>
        <w:t xml:space="preserve">    return q-&gt;front == -1 || q-&gt;front &gt; q-&gt;rear;</w:t>
        <w:br/>
        <w:t>}</w:t>
        <w:br/>
        <w:br/>
        <w:t>void enqueue(LinearQueue *q, WeatherObservation obs) {</w:t>
        <w:br/>
        <w:t xml:space="preserve">    if (isFull(q)) {</w:t>
        <w:br/>
        <w:t xml:space="preserve">        printf("\nQueue Overflow! Cannot enqueue observation ID %d.\n", obs.id);</w:t>
        <w:br/>
        <w:t xml:space="preserve">        return;</w:t>
        <w:br/>
        <w:t xml:space="preserve">    }</w:t>
        <w:br/>
        <w:t xml:space="preserve">    if (q-&gt;front == -1) {</w:t>
        <w:br/>
        <w:t xml:space="preserve">        q-&gt;front = 0;</w:t>
        <w:br/>
        <w:t xml:space="preserve">    }</w:t>
        <w:br/>
        <w:t xml:space="preserve">    q-&gt;rear++;</w:t>
        <w:br/>
        <w:t xml:space="preserve">    q-&gt;items[q-&gt;rear] = obs;</w:t>
        <w:br/>
        <w:t xml:space="preserve">    printf("\nSuccessfully enqueued Weather Observation (ID: %d).\n", obs.id);</w:t>
        <w:br/>
        <w:t>}</w:t>
        <w:br/>
        <w:br/>
        <w:t>void dequeue(LinearQueue *q) {</w:t>
        <w:br/>
        <w:t xml:space="preserve">    if (isEmpty(q)) {</w:t>
        <w:br/>
        <w:t xml:space="preserve">        printf("\nQueue Underflow! Cannot dequeue observation.\n");</w:t>
        <w:br/>
        <w:t xml:space="preserve">        return;</w:t>
        <w:br/>
        <w:t xml:space="preserve">    }</w:t>
        <w:br/>
        <w:t xml:space="preserve">    WeatherObservation removed = q-&gt;items[q-&gt;front];</w:t>
        <w:br/>
        <w:t xml:space="preserve">    printf("\nDequeued Observation -&gt; ID: %d, Temp: %.2f C, Humidity: %.2f%%, Condition: %s\n",</w:t>
        <w:br/>
        <w:t xml:space="preserve">           removed.id, removed.temperature, removed.humidity, removed.condition);</w:t>
        <w:br/>
        <w:t xml:space="preserve">    q-&gt;front++;</w:t>
        <w:br/>
        <w:t xml:space="preserve">    if (q-&gt;front &gt; q-&gt;rear) {</w:t>
        <w:br/>
        <w:t xml:space="preserve">        q-&gt;front = -1;</w:t>
        <w:br/>
        <w:t xml:space="preserve">        q-&gt;rear = -1;</w:t>
        <w:br/>
        <w:t xml:space="preserve">    }</w:t>
        <w:br/>
        <w:t>}</w:t>
        <w:br/>
        <w:br/>
        <w:t>void peek(LinearQueue *q) {</w:t>
        <w:br/>
        <w:t xml:space="preserve">    if (isEmpty(q)) {</w:t>
        <w:br/>
        <w:t xml:space="preserve">        printf("\nQueue is empty! Nothing to peek.\n");</w:t>
        <w:br/>
        <w:t xml:space="preserve">        return;</w:t>
        <w:br/>
        <w:t xml:space="preserve">    }</w:t>
        <w:br/>
        <w:t xml:space="preserve">    WeatherObservation frontObs = q-&gt;items[q-&gt;front];</w:t>
        <w:br/>
        <w:t xml:space="preserve">    printf("\nFront Observation -&gt; ID: %d, Temp: %.2f C, Humidity: %.2f%%, Condition: %s\n",</w:t>
        <w:br/>
        <w:t xml:space="preserve">           frontObs.id, frontObs.temperature, frontObs.humidity, frontObs.condition);</w:t>
        <w:br/>
        <w:t>}</w:t>
        <w:br/>
        <w:br/>
        <w:t>void display(LinearQueue *q) {</w:t>
        <w:br/>
        <w:t xml:space="preserve">    if (isEmpty(q)) {</w:t>
        <w:br/>
        <w:t xml:space="preserve">        printf("\nQueue is empty!\n");</w:t>
        <w:br/>
        <w:t xml:space="preserve">        return;</w:t>
        <w:br/>
        <w:t xml:space="preserve">    }</w:t>
        <w:br/>
        <w:t xml:space="preserve">    printf("\n--- Current Linear Queue Observations ---\n");</w:t>
        <w:br/>
        <w:t xml:space="preserve">    for (int i = q-&gt;front; i &lt;= q-&gt;rear; i++) {</w:t>
        <w:br/>
        <w:t xml:space="preserve">        printf("Position %d | ID: %d | Temp: %.2f C | Humidity: %.2f%% | Condition: %s\n",</w:t>
        <w:br/>
        <w:t xml:space="preserve">               i - q-&gt;front + 1, q-&gt;items[i].id, q-&gt;items[i].temperature,</w:t>
        <w:br/>
        <w:t xml:space="preserve">               q-&gt;items[i].humidity, q-&gt;items[i].condition);</w:t>
        <w:br/>
        <w:t xml:space="preserve">    }</w:t>
        <w:br/>
        <w:t xml:space="preserve">    printf("-----------------------------------------\n");</w:t>
        <w:br/>
        <w:t>}</w:t>
        <w:br/>
        <w:br/>
        <w:t>int main() {</w:t>
        <w:br/>
        <w:t xml:space="preserve">    LinearQueue q;</w:t>
        <w:br/>
        <w:t xml:space="preserve">    initQueue(&amp;q);</w:t>
        <w:br/>
        <w:t xml:space="preserve">    int choice;</w:t>
        <w:br/>
        <w:br/>
        <w:t xml:space="preserve">    while (1) {</w:t>
        <w:br/>
        <w:t xml:space="preserve">        printf("\n--- Weather Observation Linear Queue ADT ---\n");</w:t>
        <w:br/>
        <w:t xml:space="preserve">        printf("1. Enqueue Observation\n");</w:t>
        <w:br/>
        <w:t xml:space="preserve">        printf("2. Dequeue Observation\n");</w:t>
        <w:br/>
        <w:t xml:space="preserve">        printf("3. Peek Front Observation\n");</w:t>
        <w:br/>
        <w:t xml:space="preserve">        printf("4. Display Queue\n");</w:t>
        <w:br/>
        <w:t xml:space="preserve">        printf("5. Exit\n");</w:t>
        <w:br/>
        <w:t xml:space="preserve">        printf("Enter your choice: ");</w:t>
        <w:br/>
        <w:t xml:space="preserve">        if (scanf("%d", &amp;choice) != 1) break;</w:t>
        <w:br/>
        <w:t xml:space="preserve">        printf("%d\n", choice);</w:t>
        <w:br/>
        <w:br/>
        <w:t xml:space="preserve">        if (choice == 1) {</w:t>
        <w:br/>
        <w:t xml:space="preserve">            WeatherObservation obs;</w:t>
        <w:br/>
        <w:t xml:space="preserve">            printf("Enter Observation ID: ");</w:t>
        <w:br/>
        <w:t xml:space="preserve">            scanf("%d", &amp;obs.id);</w:t>
        <w:br/>
        <w:t xml:space="preserve">            printf("%d\n", obs.id);</w:t>
        <w:br/>
        <w:br/>
        <w:t xml:space="preserve">            printf("Enter Temperature (C): ");</w:t>
        <w:br/>
        <w:t xml:space="preserve">            scanf("%f", &amp;obs.temperature);</w:t>
        <w:br/>
        <w:t xml:space="preserve">            printf("%.2f\n", obs.temperature);</w:t>
        <w:br/>
        <w:br/>
        <w:t xml:space="preserve">            printf("Enter Humidity (%%): ");</w:t>
        <w:br/>
        <w:t xml:space="preserve">            scanf("%f", &amp;obs.humidity);</w:t>
        <w:br/>
        <w:t xml:space="preserve">            printf("%.2f\n", obs.humidity);</w:t>
        <w:br/>
        <w:br/>
        <w:t xml:space="preserve">            printf("Enter Condition (e.g., Sunny/Rainy): ");</w:t>
        <w:br/>
        <w:t xml:space="preserve">            scanf("%s", obs.condition);</w:t>
        <w:br/>
        <w:t xml:space="preserve">            printf("%s\n", obs.condition);</w:t>
        <w:br/>
        <w:br/>
        <w:t xml:space="preserve">            enqueue(&amp;q, obs);</w:t>
        <w:br/>
        <w:t xml:space="preserve">        } else if (choice == 2) {</w:t>
        <w:br/>
        <w:t xml:space="preserve">            dequeue(&amp;q);</w:t>
        <w:br/>
        <w:t xml:space="preserve">        } else if (choice == 3) {</w:t>
        <w:br/>
        <w:t xml:space="preserve">            peek(&amp;q);</w:t>
        <w:br/>
        <w:t xml:space="preserve">        } else if (choice == 4) {</w:t>
        <w:br/>
        <w:t xml:space="preserve">            display(&amp;q);</w:t>
        <w:br/>
        <w:t xml:space="preserve">        } else if (choice == 5) {</w:t>
        <w:br/>
        <w:t xml:space="preserve">            printf("Exiting program.\n");</w:t>
        <w:br/>
        <w:t xml:space="preserve">            break;</w:t>
        <w:br/>
        <w:t xml:space="preserve">        } else {</w:t>
        <w:br/>
        <w:t xml:space="preserve">            printf("Invalid choice! Please try again.\n");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7192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2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- 5</w:t>
      </w:r>
    </w:p>
    <w:p>
      <w:r>
        <w:rPr>
          <w:b/>
        </w:rPr>
        <w:t xml:space="preserve">Aim: </w:t>
      </w:r>
      <w:r>
        <w:t>Implementation of Circular Queue using Array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br/>
        <w:t>#define MAX 5</w:t>
        <w:br/>
        <w:br/>
        <w:t>int queue[MAX];</w:t>
        <w:br/>
        <w:t>int front = -1;</w:t>
        <w:br/>
        <w:t>int rear = -1;</w:t>
        <w:br/>
        <w:br/>
        <w:t>int isFull() {</w:t>
        <w:br/>
        <w:t xml:space="preserve">    if ((front == 0 &amp;&amp; rear == MAX - 1) || (front == rear + 1)) {</w:t>
        <w:br/>
        <w:t xml:space="preserve">        return 1;</w:t>
        <w:br/>
        <w:t xml:space="preserve">    }</w:t>
        <w:br/>
        <w:t xml:space="preserve">    return 0;</w:t>
        <w:br/>
        <w:t>}</w:t>
        <w:br/>
        <w:br/>
        <w:t>int isEmpty() {</w:t>
        <w:br/>
        <w:t xml:space="preserve">    if (front == -1) {</w:t>
        <w:br/>
        <w:t xml:space="preserve">        return 1;</w:t>
        <w:br/>
        <w:t xml:space="preserve">    }</w:t>
        <w:br/>
        <w:t xml:space="preserve">    return 0;</w:t>
        <w:br/>
        <w:t>}</w:t>
        <w:br/>
        <w:br/>
        <w:t>void enqueue(int value) {</w:t>
        <w:br/>
        <w:t xml:space="preserve">    if (isFull()) {</w:t>
        <w:br/>
        <w:t xml:space="preserve">        printf("Queue Overflow! Cannot insert %d\n", value);</w:t>
        <w:br/>
        <w:t xml:space="preserve">        return;</w:t>
        <w:br/>
        <w:t xml:space="preserve">    }</w:t>
        <w:br/>
        <w:t xml:space="preserve">    if (front == -1) {</w:t>
        <w:br/>
        <w:t xml:space="preserve">        front = 0;</w:t>
        <w:br/>
        <w:t xml:space="preserve">        rear = 0;</w:t>
        <w:br/>
        <w:t xml:space="preserve">    } else if (rear == MAX - 1 &amp;&amp; front != 0) {</w:t>
        <w:br/>
        <w:t xml:space="preserve">        rear = 0;</w:t>
        <w:br/>
        <w:t xml:space="preserve">    } else {</w:t>
        <w:br/>
        <w:t xml:space="preserve">        rear++;</w:t>
        <w:br/>
        <w:t xml:space="preserve">    }</w:t>
        <w:br/>
        <w:t xml:space="preserve">    queue[rear] = value;</w:t>
        <w:br/>
        <w:t xml:space="preserve">    printf("Inserted %d\n", value);</w:t>
        <w:br/>
        <w:t>}</w:t>
        <w:br/>
        <w:br/>
        <w:t>void dequeue() {</w:t>
        <w:br/>
        <w:t xml:space="preserve">    if (isEmpty()) {</w:t>
        <w:br/>
        <w:t xml:space="preserve">        printf("Queue Underflow! Cannot delete\n");</w:t>
        <w:br/>
        <w:t xml:space="preserve">        return;</w:t>
        <w:br/>
        <w:t xml:space="preserve">    }</w:t>
        <w:br/>
        <w:t xml:space="preserve">    int value = queue[front];</w:t>
        <w:br/>
        <w:t xml:space="preserve">    printf("Deleted element: %d\n", value);</w:t>
        <w:br/>
        <w:t xml:space="preserve">    if (front == rear) {</w:t>
        <w:br/>
        <w:t xml:space="preserve">        front = -1;</w:t>
        <w:br/>
        <w:t xml:space="preserve">        rear = -1;</w:t>
        <w:br/>
        <w:t xml:space="preserve">    } else if (front == MAX - 1) {</w:t>
        <w:br/>
        <w:t xml:space="preserve">        front = 0;</w:t>
        <w:br/>
        <w:t xml:space="preserve">    } else {</w:t>
        <w:br/>
        <w:t xml:space="preserve">        front++;</w:t>
        <w:br/>
        <w:t xml:space="preserve">    }</w:t>
        <w:br/>
        <w:t>}</w:t>
        <w:br/>
        <w:br/>
        <w:t>void display() {</w:t>
        <w:br/>
        <w:t xml:space="preserve">    if (isEmpty()) {</w:t>
        <w:br/>
        <w:t xml:space="preserve">        printf("Queue is Empty\n");</w:t>
        <w:br/>
        <w:t xml:space="preserve">        return;</w:t>
        <w:br/>
        <w:t xml:space="preserve">    }</w:t>
        <w:br/>
        <w:t xml:space="preserve">    printf("Queue elements are: ");</w:t>
        <w:br/>
        <w:t xml:space="preserve">    if (rear &gt;= front) {</w:t>
        <w:br/>
        <w:t xml:space="preserve">        for (int i = front; i &lt;= rear; i++)</w:t>
        <w:br/>
        <w:t xml:space="preserve">            printf("%d ", queue[i]);</w:t>
        <w:br/>
        <w:t xml:space="preserve">    } else {</w:t>
        <w:br/>
        <w:t xml:space="preserve">        for (int i = front; i &lt; MAX; i++)</w:t>
        <w:br/>
        <w:t xml:space="preserve">            printf("%d ", queue[i]);</w:t>
        <w:br/>
        <w:t xml:space="preserve">        for (int i = 0; i &lt;= rear; i++)</w:t>
        <w:br/>
        <w:t xml:space="preserve">            printf("%d ", queue[i]);</w:t>
        <w:br/>
        <w:t xml:space="preserve">    }</w:t>
        <w:br/>
        <w:t xml:space="preserve">    printf("\n");</w:t>
        <w:br/>
        <w:t>}</w:t>
        <w:br/>
        <w:br/>
        <w:t>int main() {</w:t>
        <w:br/>
        <w:t xml:space="preserve">    int choice, val;</w:t>
        <w:br/>
        <w:t xml:space="preserve">    </w:t>
        <w:br/>
        <w:t xml:space="preserve">    while (1) {</w:t>
        <w:br/>
        <w:t xml:space="preserve">        printf("\n--- Circular Queue Menu ---\n");</w:t>
        <w:br/>
        <w:t xml:space="preserve">        printf("1. Enqueue\n2. Dequeue\n3. Display\n4. Exit\n");</w:t>
        <w:br/>
        <w:t xml:space="preserve">        printf("Enter your choice: ");</w:t>
        <w:br/>
        <w:t xml:space="preserve">        if (scanf("%d", &amp;choice) != 1) {</w:t>
        <w:br/>
        <w:t xml:space="preserve">            printf("Invalid input\n");</w:t>
        <w:br/>
        <w:t xml:space="preserve">            break;</w:t>
        <w:br/>
        <w:t xml:space="preserve">        }</w:t>
        <w:br/>
        <w:t xml:space="preserve">        printf("%d\n", choice);</w:t>
        <w:br/>
        <w:t xml:space="preserve">        </w:t>
        <w:br/>
        <w:t xml:space="preserve">        switch (choice) {</w:t>
        <w:br/>
        <w:t xml:space="preserve">            case 1:</w:t>
        <w:br/>
        <w:t xml:space="preserve">                printf("Enter value to insert: ");</w:t>
        <w:br/>
        <w:t xml:space="preserve">                scanf("%d", &amp;val);</w:t>
        <w:br/>
        <w:t xml:space="preserve">                printf("%d\n", val);</w:t>
        <w:br/>
        <w:t xml:space="preserve">                enqueue(val);</w:t>
        <w:br/>
        <w:t xml:space="preserve">                break;</w:t>
        <w:br/>
        <w:t xml:space="preserve">            case 2:</w:t>
        <w:br/>
        <w:t xml:space="preserve">                dequeue();</w:t>
        <w:br/>
        <w:t xml:space="preserve">                break;</w:t>
        <w:br/>
        <w:t xml:space="preserve">            case 3:</w:t>
        <w:br/>
        <w:t xml:space="preserve">                display();</w:t>
        <w:br/>
        <w:t xml:space="preserve">                break;</w:t>
        <w:br/>
        <w:t xml:space="preserve">            case 4:</w:t>
        <w:br/>
        <w:t xml:space="preserve">                printf("Exiting...\n");</w:t>
        <w:br/>
        <w:t xml:space="preserve">                return 0;</w:t>
        <w:br/>
        <w:t xml:space="preserve">            default:</w:t>
        <w:br/>
        <w:t xml:space="preserve">                printf("Invalid choice! Please try again.\n");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1479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- 6</w:t>
      </w:r>
    </w:p>
    <w:p>
      <w:r>
        <w:rPr>
          <w:b/>
        </w:rPr>
        <w:t xml:space="preserve">Aim: </w:t>
      </w:r>
      <w:r>
        <w:t>Implement a Singly Linked List.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&lt;string.h&gt;</w:t>
        <w:br/>
        <w:t>#include &lt;math.h&gt;</w:t>
        <w:br/>
        <w:br/>
        <w:t>// Define a structure for a weather record</w:t>
        <w:br/>
        <w:t>struct WeatherRecord {</w:t>
        <w:br/>
        <w:t xml:space="preserve">    char city[50];</w:t>
        <w:br/>
        <w:t xml:space="preserve">    float temperature;</w:t>
        <w:br/>
        <w:t xml:space="preserve">    float humidity;</w:t>
        <w:br/>
        <w:t xml:space="preserve">    struct WeatherRecord* next;</w:t>
        <w:br/>
        <w:t>};</w:t>
        <w:br/>
        <w:br/>
        <w:t>// Function to create a new weather record node</w:t>
        <w:br/>
        <w:t>struct WeatherRecord* createRecord(const char* city, float temperature, float humidity) {</w:t>
        <w:br/>
        <w:t xml:space="preserve">    struct WeatherRecord* newNode = (struct WeatherRecord*)malloc(sizeof(struct WeatherRecord));</w:t>
        <w:br/>
        <w:t xml:space="preserve">    if (newNode == NULL) {</w:t>
        <w:br/>
        <w:t xml:space="preserve">        printf("Memory allocation failed!\n");</w:t>
        <w:br/>
        <w:t xml:space="preserve">        exit(1);</w:t>
        <w:br/>
        <w:t xml:space="preserve">    }</w:t>
        <w:br/>
        <w:t xml:space="preserve">    strcpy(newNode-&gt;city, city);</w:t>
        <w:br/>
        <w:t xml:space="preserve">    newNode-&gt;temperature = temperature;</w:t>
        <w:br/>
        <w:t xml:space="preserve">    newNode-&gt;humidity = humidity;</w:t>
        <w:br/>
        <w:t xml:space="preserve">    newNode-&gt;next = NULL;</w:t>
        <w:br/>
        <w:t xml:space="preserve">    return newNode;</w:t>
        <w:br/>
        <w:t>}</w:t>
        <w:br/>
        <w:br/>
        <w:t>// Function to insert a record at the end of the linked list</w:t>
        <w:br/>
        <w:t>void insertRecord(struct WeatherRecord** head, const char* city, float temperature, float humidity) {</w:t>
        <w:br/>
        <w:t xml:space="preserve">    struct WeatherRecord* newNode = createRecord(city, temperature, humidity);</w:t>
        <w:br/>
        <w:t xml:space="preserve">    if (*head == NULL) {</w:t>
        <w:br/>
        <w:t xml:space="preserve">        *head = newNode;</w:t>
        <w:br/>
        <w:t xml:space="preserve">    } else {</w:t>
        <w:br/>
        <w:t xml:space="preserve">        struct WeatherRecord* temp = *head;</w:t>
        <w:br/>
        <w:t xml:space="preserve">        while (temp-&gt;next != NULL) {</w:t>
        <w:br/>
        <w:t xml:space="preserve">            temp = temp-&gt;next;</w:t>
        <w:br/>
        <w:t xml:space="preserve">        }</w:t>
        <w:br/>
        <w:t xml:space="preserve">        temp-&gt;next = newNode;</w:t>
        <w:br/>
        <w:t xml:space="preserve">    }</w:t>
        <w:br/>
        <w:t>}</w:t>
        <w:br/>
        <w:br/>
        <w:t>// Function to display all weather records</w:t>
        <w:br/>
        <w:t>void displayRecords(struct WeatherRecord* head) {</w:t>
        <w:br/>
        <w:t xml:space="preserve">    struct WeatherRecord* temp = head;</w:t>
        <w:br/>
        <w:t xml:space="preserve">    if (temp == NULL) {</w:t>
        <w:br/>
        <w:t xml:space="preserve">        printf("No weather records available.\n");</w:t>
        <w:br/>
        <w:t xml:space="preserve">        return;</w:t>
        <w:br/>
        <w:t xml:space="preserve">    }</w:t>
        <w:br/>
        <w:t xml:space="preserve">    printf("\n--- Weather Records ---\n");</w:t>
        <w:br/>
        <w:t xml:space="preserve">    int count = 1;</w:t>
        <w:br/>
        <w:t xml:space="preserve">    while (temp != NULL) {</w:t>
        <w:br/>
        <w:t xml:space="preserve">        printf("Record %d:\n", count++);</w:t>
        <w:br/>
        <w:t xml:space="preserve">        printf("  City: %s\n", temp-&gt;city);</w:t>
        <w:br/>
        <w:t xml:space="preserve">        printf("  Temperature: %.2f C\n", temp-&gt;temperature);</w:t>
        <w:br/>
        <w:t xml:space="preserve">        printf("  Humidity: %.2f %\n", temp-&gt;humidity);</w:t>
        <w:br/>
        <w:t xml:space="preserve">        temp = temp-&gt;next;</w:t>
        <w:br/>
        <w:t xml:space="preserve">    }</w:t>
        <w:br/>
        <w:t xml:space="preserve">    printf("-------------------------\n");</w:t>
        <w:br/>
        <w:t>}</w:t>
        <w:br/>
        <w:br/>
        <w:t>// Function to free allocated memory</w:t>
        <w:br/>
        <w:t>void freeRecords(struct WeatherRecord* head) {</w:t>
        <w:br/>
        <w:t xml:space="preserve">    struct WeatherRecord* temp;</w:t>
        <w:br/>
        <w:t xml:space="preserve">    while (head != NULL) {</w:t>
        <w:br/>
        <w:t xml:space="preserve">        temp = head;</w:t>
        <w:br/>
        <w:t xml:space="preserve">        head = head-&gt;next;</w:t>
        <w:br/>
        <w:t xml:space="preserve">        free(temp);</w:t>
        <w:br/>
        <w:t xml:space="preserve">    }</w:t>
        <w:br/>
        <w:t>}</w:t>
        <w:br/>
        <w:br/>
        <w:t>int main() {</w:t>
        <w:br/>
        <w:t xml:space="preserve">    struct WeatherRecord* head = NULL;</w:t>
        <w:br/>
        <w:t xml:space="preserve">    int n, i;</w:t>
        <w:br/>
        <w:t xml:space="preserve">    char city[50];</w:t>
        <w:br/>
        <w:t xml:space="preserve">    float temp, hum;</w:t>
        <w:br/>
        <w:br/>
        <w:t xml:space="preserve">    printf("Enter the number of weather records to insert: ");</w:t>
        <w:br/>
        <w:t xml:space="preserve">    if (scanf("%d", &amp;n) != 1) {</w:t>
        <w:br/>
        <w:t xml:space="preserve">        printf("Invalid input.\n");</w:t>
        <w:br/>
        <w:t xml:space="preserve">        return 1;</w:t>
        <w:br/>
        <w:t xml:space="preserve">    }</w:t>
        <w:br/>
        <w:t xml:space="preserve">    printf("%d\n", n);</w:t>
        <w:br/>
        <w:br/>
        <w:t xml:space="preserve">    for (i = 0; i &lt; n; i++) {</w:t>
        <w:br/>
        <w:t xml:space="preserve">        printf("Enter city name for record %d: ", i + 1);</w:t>
        <w:br/>
        <w:t xml:space="preserve">        scanf("%49s", city);</w:t>
        <w:br/>
        <w:t xml:space="preserve">        printf("%s\n", city);</w:t>
        <w:br/>
        <w:br/>
        <w:t xml:space="preserve">        printf("Enter temperature (C) for %s: ", city);</w:t>
        <w:br/>
        <w:t xml:space="preserve">        scanf("%f", &amp;temp);</w:t>
        <w:br/>
        <w:t xml:space="preserve">        printf("%.2f\n", temp);</w:t>
        <w:br/>
        <w:br/>
        <w:t xml:space="preserve">        printf("Enter humidity (%%) for %s: ", city);</w:t>
        <w:br/>
        <w:t xml:space="preserve">        scanf("%f", &amp;hum);</w:t>
        <w:br/>
        <w:t xml:space="preserve">        printf("%.2f\n", hum);</w:t>
        <w:br/>
        <w:br/>
        <w:t xml:space="preserve">        insertRecord(&amp;head, city, temp, hum);</w:t>
        <w:br/>
        <w:t xml:space="preserve">    }</w:t>
        <w:br/>
        <w:br/>
        <w:t xml:space="preserve">    displayRecords(head);</w:t>
        <w:br/>
        <w:t xml:space="preserve">    freeRecords(head);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4051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- 7</w:t>
      </w:r>
    </w:p>
    <w:p>
      <w:r>
        <w:rPr>
          <w:b/>
        </w:rPr>
        <w:t xml:space="preserve">Aim: </w:t>
      </w:r>
      <w:r>
        <w:t>Implement Doubly Linked List ADT.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br/>
        <w:t>// Define the structure for a Doubly Linked List node</w:t>
        <w:br/>
        <w:t>typedef struct Node {</w:t>
        <w:br/>
        <w:t xml:space="preserve">    int data;</w:t>
        <w:br/>
        <w:t xml:space="preserve">    struct Node* prev;</w:t>
        <w:br/>
        <w:t xml:space="preserve">    struct Node* next;</w:t>
        <w:br/>
        <w:t>} Node;</w:t>
        <w:br/>
        <w:br/>
        <w:t>// Function to create a new node</w:t>
        <w:br/>
        <w:t>Node* createNode(int data) {</w:t>
        <w:br/>
        <w:t xml:space="preserve">    Node* newNode = (Node*)malloc(sizeof(Node));</w:t>
        <w:br/>
        <w:t xml:space="preserve">    if (!newNode) {</w:t>
        <w:br/>
        <w:t xml:space="preserve">        printf("Memory allocation failed!\n");</w:t>
        <w:br/>
        <w:t xml:space="preserve">        exit(1);</w:t>
        <w:br/>
        <w:t xml:space="preserve">    }</w:t>
        <w:br/>
        <w:t xml:space="preserve">    newNode-&gt;data = data;</w:t>
        <w:br/>
        <w:t xml:space="preserve">    newNode-&gt;prev = NULL;</w:t>
        <w:br/>
        <w:t xml:space="preserve">    newNode-&gt;next = NULL;</w:t>
        <w:br/>
        <w:t xml:space="preserve">    return newNode;</w:t>
        <w:br/>
        <w:t>}</w:t>
        <w:br/>
        <w:br/>
        <w:t>// Function to insert a node at the beginning</w:t>
        <w:br/>
        <w:t>void insertAtBeginning(Node** head, int data) {</w:t>
        <w:br/>
        <w:t xml:space="preserve">    Node* newNode = createNode(data);</w:t>
        <w:br/>
        <w:t xml:space="preserve">    if (*head == NULL) {</w:t>
        <w:br/>
        <w:t xml:space="preserve">        *head = newNode;</w:t>
        <w:br/>
        <w:t xml:space="preserve">    } else {</w:t>
        <w:br/>
        <w:t xml:space="preserve">        newNode-&gt;next = *head;</w:t>
        <w:br/>
        <w:t xml:space="preserve">        (*head)-&gt;prev = newNode;</w:t>
        <w:br/>
        <w:t xml:space="preserve">        *head = newNode;</w:t>
        <w:br/>
        <w:t xml:space="preserve">    }</w:t>
        <w:br/>
        <w:t xml:space="preserve">    printf("Inserted %d at the beginning.\n", data);</w:t>
        <w:br/>
        <w:t>}</w:t>
        <w:br/>
        <w:br/>
        <w:t>// Function to insert a node at the end</w:t>
        <w:br/>
        <w:t>void insertAtEnd(Node** head, int data) {</w:t>
        <w:br/>
        <w:t xml:space="preserve">    Node* newNode = createNode(data);</w:t>
        <w:br/>
        <w:t xml:space="preserve">    if (*head == NULL) {</w:t>
        <w:br/>
        <w:t xml:space="preserve">        *head = newNode;</w:t>
        <w:br/>
        <w:t xml:space="preserve">    } else {</w:t>
        <w:br/>
        <w:t xml:space="preserve">        Node* temp = *head;</w:t>
        <w:br/>
        <w:t xml:space="preserve">        while (temp-&gt;next != NULL) {</w:t>
        <w:br/>
        <w:t xml:space="preserve">            temp = temp-&gt;next;</w:t>
        <w:br/>
        <w:t xml:space="preserve">        }</w:t>
        <w:br/>
        <w:t xml:space="preserve">        temp-&gt;next = newNode;</w:t>
        <w:br/>
        <w:t xml:space="preserve">        newNode-&gt;prev = temp;</w:t>
        <w:br/>
        <w:t xml:space="preserve">    }</w:t>
        <w:br/>
        <w:t xml:space="preserve">    printf("Inserted %d at the end.\n", data);</w:t>
        <w:br/>
        <w:t>}</w:t>
        <w:br/>
        <w:br/>
        <w:t>// Function to delete a node by value</w:t>
        <w:br/>
        <w:t>void deleteNode(Node** head, int key) {</w:t>
        <w:br/>
        <w:t xml:space="preserve">    if (*head == NULL) {</w:t>
        <w:br/>
        <w:t xml:space="preserve">        printf("List is empty, deletion failed.\n");</w:t>
        <w:br/>
        <w:t xml:space="preserve">        return;</w:t>
        <w:br/>
        <w:t xml:space="preserve">    }</w:t>
        <w:br/>
        <w:br/>
        <w:t xml:space="preserve">    Node* temp = *head;</w:t>
        <w:br/>
        <w:br/>
        <w:t xml:space="preserve">    // If the node to be deleted is the head node</w:t>
        <w:br/>
        <w:t xml:space="preserve">    if (temp-&gt;data == key) {</w:t>
        <w:br/>
        <w:t xml:space="preserve">        *head = temp-&gt;next;</w:t>
        <w:br/>
        <w:t xml:space="preserve">        if (*head != NULL) {</w:t>
        <w:br/>
        <w:t xml:space="preserve">            (*head)-&gt;prev = NULL;</w:t>
        <w:br/>
        <w:t xml:space="preserve">        }</w:t>
        <w:br/>
        <w:t xml:space="preserve">        free(temp);</w:t>
        <w:br/>
        <w:t xml:space="preserve">        printf("Deleted %d from the list.\n", key);</w:t>
        <w:br/>
        <w:t xml:space="preserve">        return;</w:t>
        <w:br/>
        <w:t xml:space="preserve">    }</w:t>
        <w:br/>
        <w:br/>
        <w:t xml:space="preserve">    // Traverse to find the node to be deleted</w:t>
        <w:br/>
        <w:t xml:space="preserve">    while (temp != NULL &amp;&amp; temp-&gt;data != key) {</w:t>
        <w:br/>
        <w:t xml:space="preserve">        temp = temp-&gt;next;</w:t>
        <w:br/>
        <w:t xml:space="preserve">    }</w:t>
        <w:br/>
        <w:br/>
        <w:t xml:space="preserve">    if (temp == NULL) {</w:t>
        <w:br/>
        <w:t xml:space="preserve">        printf("Element %d not found in the list.\n", key);</w:t>
        <w:br/>
        <w:t xml:space="preserve">        return;</w:t>
        <w:br/>
        <w:t xml:space="preserve">    }</w:t>
        <w:br/>
        <w:br/>
        <w:t xml:space="preserve">    // Unlink the node</w:t>
        <w:br/>
        <w:t xml:space="preserve">    if (temp-&gt;next != NULL) {</w:t>
        <w:br/>
        <w:t xml:space="preserve">        temp-&gt;next-&gt;prev = temp-&gt;prev;</w:t>
        <w:br/>
        <w:t xml:space="preserve">    }</w:t>
        <w:br/>
        <w:t xml:space="preserve">    if (temp-&gt;prev != NULL) {</w:t>
        <w:br/>
        <w:t xml:space="preserve">        temp-&gt;prev-&gt;next = temp-&gt;next;</w:t>
        <w:br/>
        <w:t xml:space="preserve">    }</w:t>
        <w:br/>
        <w:br/>
        <w:t xml:space="preserve">    free(temp);</w:t>
        <w:br/>
        <w:t xml:space="preserve">    printf("Deleted %d from the list.\n", key);</w:t>
        <w:br/>
        <w:t>}</w:t>
        <w:br/>
        <w:br/>
        <w:t>// Function to display the list forwards</w:t>
        <w:br/>
        <w:t>void displayForward(Node* head) {</w:t>
        <w:br/>
        <w:t xml:space="preserve">    if (head == NULL) {</w:t>
        <w:br/>
        <w:t xml:space="preserve">        printf("List is empty.\n");</w:t>
        <w:br/>
        <w:t xml:space="preserve">        return;</w:t>
        <w:br/>
        <w:t xml:space="preserve">    }</w:t>
        <w:br/>
        <w:t xml:space="preserve">    Node* temp = head;</w:t>
        <w:br/>
        <w:t xml:space="preserve">    printf("Forward Traversal: ");</w:t>
        <w:br/>
        <w:t xml:space="preserve">    while (temp != NULL) {</w:t>
        <w:br/>
        <w:t xml:space="preserve">        printf("%d &lt;-&gt; ", temp-&gt;data);</w:t>
        <w:br/>
        <w:t xml:space="preserve">        temp = temp-&gt;next;</w:t>
        <w:br/>
        <w:t xml:space="preserve">    }</w:t>
        <w:br/>
        <w:t xml:space="preserve">    printf("NULL\n");</w:t>
        <w:br/>
        <w:t>}</w:t>
        <w:br/>
        <w:br/>
        <w:t>// Function to display the list backwards</w:t>
        <w:br/>
        <w:t>void displayBackward(Node* head) {</w:t>
        <w:br/>
        <w:t xml:space="preserve">    if (head == NULL) {</w:t>
        <w:br/>
        <w:t xml:space="preserve">        printf("List is empty.\n");</w:t>
        <w:br/>
        <w:t xml:space="preserve">        return;</w:t>
        <w:br/>
        <w:t xml:space="preserve">    }</w:t>
        <w:br/>
        <w:t xml:space="preserve">    Node* temp = head;</w:t>
        <w:br/>
        <w:t xml:space="preserve">    while (temp-&gt;next != NULL) {</w:t>
        <w:br/>
        <w:t xml:space="preserve">        temp = temp-&gt;next;</w:t>
        <w:br/>
        <w:t xml:space="preserve">    }</w:t>
        <w:br/>
        <w:t xml:space="preserve">    printf("Backward Traversal: ");</w:t>
        <w:br/>
        <w:t xml:space="preserve">    while (temp != NULL) {</w:t>
        <w:br/>
        <w:t xml:space="preserve">        printf("%d &lt;-&gt; ", temp-&gt;data);</w:t>
        <w:br/>
        <w:t xml:space="preserve">        temp = temp-&gt;prev;</w:t>
        <w:br/>
        <w:t xml:space="preserve">    }</w:t>
        <w:br/>
        <w:t xml:space="preserve">    printf("NULL\n");</w:t>
        <w:br/>
        <w:t>}</w:t>
        <w:br/>
        <w:br/>
        <w:t>int main() {</w:t>
        <w:br/>
        <w:t xml:space="preserve">    Node* head = NULL;</w:t>
        <w:br/>
        <w:t xml:space="preserve">    int choice, val;</w:t>
        <w:br/>
        <w:br/>
        <w:t xml:space="preserve">    do {</w:t>
        <w:br/>
        <w:t xml:space="preserve">        printf("\n--- Doubly Linked List Menu ---\n");</w:t>
        <w:br/>
        <w:t xml:space="preserve">        printf("1. Insert at Beginning\n");</w:t>
        <w:br/>
        <w:t xml:space="preserve">        printf("2. Insert at End\n");</w:t>
        <w:br/>
        <w:t xml:space="preserve">        printf("3. Delete Node\n");</w:t>
        <w:br/>
        <w:t xml:space="preserve">        printf("4. Display Forward\n");</w:t>
        <w:br/>
        <w:t xml:space="preserve">        printf("5. Display Backward\n");</w:t>
        <w:br/>
        <w:t xml:space="preserve">        printf("6. Exit\n");</w:t>
        <w:br/>
        <w:t xml:space="preserve">        printf("Enter your choice: ");</w:t>
        <w:br/>
        <w:t xml:space="preserve">        scanf("%d", &amp;choice);</w:t>
        <w:br/>
        <w:t xml:space="preserve">        printf("Choice entered: %d\n", choice);</w:t>
        <w:br/>
        <w:br/>
        <w:t xml:space="preserve">        switch (choice) {</w:t>
        <w:br/>
        <w:t xml:space="preserve">            case 1:</w:t>
        <w:br/>
        <w:t xml:space="preserve">                printf("Enter value to insert at beginning: ");</w:t>
        <w:br/>
        <w:t xml:space="preserve">                scanf("%d", &amp;val);</w:t>
        <w:br/>
        <w:t xml:space="preserve">                printf("Value entered: %d\n", val);</w:t>
        <w:br/>
        <w:t xml:space="preserve">                insertAtBeginning(&amp;head, val);</w:t>
        <w:br/>
        <w:t xml:space="preserve">                break;</w:t>
        <w:br/>
        <w:t xml:space="preserve">            case 2:</w:t>
        <w:br/>
        <w:t xml:space="preserve">                printf("Enter value to insert at end: ");</w:t>
        <w:br/>
        <w:t xml:space="preserve">                scanf("%d", &amp;val);</w:t>
        <w:br/>
        <w:t xml:space="preserve">                printf("Value entered: %d\n", val);</w:t>
        <w:br/>
        <w:t xml:space="preserve">                insertAtEnd(&amp;head, val);</w:t>
        <w:br/>
        <w:t xml:space="preserve">                break;</w:t>
        <w:br/>
        <w:t xml:space="preserve">            case 3:</w:t>
        <w:br/>
        <w:t xml:space="preserve">                printf("Enter value to delete: ");</w:t>
        <w:br/>
        <w:t xml:space="preserve">                scanf("%d", &amp;val);</w:t>
        <w:br/>
        <w:t xml:space="preserve">                printf("Value entered: %d\n", val);</w:t>
        <w:br/>
        <w:t xml:space="preserve">                deleteNode(&amp;head, val);</w:t>
        <w:br/>
        <w:t xml:space="preserve">                break;</w:t>
        <w:br/>
        <w:t xml:space="preserve">            case 4:</w:t>
        <w:br/>
        <w:t xml:space="preserve">                displayForward(head);</w:t>
        <w:br/>
        <w:t xml:space="preserve">                break;</w:t>
        <w:br/>
        <w:t xml:space="preserve">            case 5:</w:t>
        <w:br/>
        <w:t xml:space="preserve">                displayBackward(head);</w:t>
        <w:br/>
        <w:t xml:space="preserve">                break;</w:t>
        <w:br/>
        <w:t xml:space="preserve">            case 6:</w:t>
        <w:br/>
        <w:t xml:space="preserve">                printf("Exiting program.\n");</w:t>
        <w:br/>
        <w:t xml:space="preserve">                break;</w:t>
        <w:br/>
        <w:t xml:space="preserve">            default:</w:t>
        <w:br/>
        <w:t xml:space="preserve">                printf("Invalid choice! Please try again.\n");</w:t>
        <w:br/>
        <w:t xml:space="preserve">        }</w:t>
        <w:br/>
        <w:t xml:space="preserve">    } while (choice != 6);</w:t>
        <w:br/>
        <w:br/>
        <w:t xml:space="preserve">    // Free remaining nodes</w:t>
        <w:br/>
        <w:t xml:space="preserve">    Node* current = head;</w:t>
        <w:br/>
        <w:t xml:space="preserve">    while (current != NULL) {</w:t>
        <w:br/>
        <w:t xml:space="preserve">        Node* next = current-&gt;next;</w:t>
        <w:br/>
        <w:t xml:space="preserve">        free(current);</w:t>
        <w:br/>
        <w:t xml:space="preserve">        current = next;</w:t>
        <w:br/>
        <w:t xml:space="preserve">    }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6121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7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- 8</w:t>
      </w:r>
    </w:p>
    <w:p>
      <w:r>
        <w:rPr>
          <w:b/>
        </w:rPr>
        <w:t xml:space="preserve">Aim: </w:t>
      </w:r>
      <w:r>
        <w:t>Binary search tree ADT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br/>
        <w:t>typedef struct Node {</w:t>
        <w:br/>
        <w:t xml:space="preserve">    int data;</w:t>
        <w:br/>
        <w:t xml:space="preserve">    struct Node* left;</w:t>
        <w:br/>
        <w:t xml:space="preserve">    struct Node* right;</w:t>
        <w:br/>
        <w:t>} Node;</w:t>
        <w:br/>
        <w:br/>
        <w:t>Node* createNode(int value) {</w:t>
        <w:br/>
        <w:t xml:space="preserve">    Node* newNode = (Node*)malloc(sizeof(Node));</w:t>
        <w:br/>
        <w:t xml:space="preserve">    if (!newNode) {</w:t>
        <w:br/>
        <w:t xml:space="preserve">        printf("Memory allocation failed!\n");</w:t>
        <w:br/>
        <w:t xml:space="preserve">        exit(1);</w:t>
        <w:br/>
        <w:t xml:space="preserve">    }</w:t>
        <w:br/>
        <w:t xml:space="preserve">    newNode-&gt;data = value;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br/>
        <w:t>Node* insert(Node* root, int value) {</w:t>
        <w:br/>
        <w:t xml:space="preserve">    if (root == NULL) {</w:t>
        <w:br/>
        <w:t xml:space="preserve">        return createNode(value);</w:t>
        <w:br/>
        <w:t xml:space="preserve">    }</w:t>
        <w:br/>
        <w:t xml:space="preserve">    if (value &lt; root-&gt;data) {</w:t>
        <w:br/>
        <w:t xml:space="preserve">        root-&gt;left = insert(root-&gt;left, value);</w:t>
        <w:br/>
        <w:t xml:space="preserve">    } else if (value &gt; root-&gt;data) {</w:t>
        <w:br/>
        <w:t xml:space="preserve">        root-&gt;right = insert(root-&gt;right, value);</w:t>
        <w:br/>
        <w:t xml:space="preserve">    }</w:t>
        <w:br/>
        <w:t xml:space="preserve">    return root;</w:t>
        <w:br/>
        <w:t>}</w:t>
        <w:br/>
        <w:br/>
        <w:t>void inorder(Node* 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br/>
        <w:t>void preorder(Node* 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br/>
        <w:t>void postorder(Node* 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br/>
        <w:t>Node* search(Node* root, int key) {</w:t>
        <w:br/>
        <w:t xml:space="preserve">    if (root == NULL || root-&gt;data == key) {</w:t>
        <w:br/>
        <w:t xml:space="preserve">        return root;</w:t>
        <w:br/>
        <w:t xml:space="preserve">    }</w:t>
        <w:br/>
        <w:t xml:space="preserve">    if (key &lt; root-&gt;data) {</w:t>
        <w:br/>
        <w:t xml:space="preserve">        return search(root-&gt;left, key);</w:t>
        <w:br/>
        <w:t xml:space="preserve">    }</w:t>
        <w:br/>
        <w:t xml:space="preserve">    return search(root-&gt;right, key);</w:t>
        <w:br/>
        <w:t>}</w:t>
        <w:br/>
        <w:br/>
        <w:t>Node* findMin(Node* root) {</w:t>
        <w:br/>
        <w:t xml:space="preserve">    while (root &amp;&amp; root-&gt;left != NULL) {</w:t>
        <w:br/>
        <w:t xml:space="preserve">        root = root-&gt;left;</w:t>
        <w:br/>
        <w:t xml:space="preserve">    }</w:t>
        <w:br/>
        <w:t xml:space="preserve">    return root;</w:t>
        <w:br/>
        <w:t>}</w:t>
        <w:br/>
        <w:br/>
        <w:t>Node* deleteNode(Node* root, int key) {</w:t>
        <w:br/>
        <w:t xml:space="preserve">    if (root == NULL) return root;</w:t>
        <w:br/>
        <w:br/>
        <w:t xml:space="preserve">    if (key &lt; root-&gt;data) {</w:t>
        <w:br/>
        <w:t xml:space="preserve">        root-&gt;left = deleteNode(root-&gt;left, key);</w:t>
        <w:br/>
        <w:t xml:space="preserve">    } else if (key &gt; root-&gt;data) {</w:t>
        <w:br/>
        <w:t xml:space="preserve">        root-&gt;right = deleteNode(root-&gt;right, key);</w:t>
        <w:br/>
        <w:t xml:space="preserve">    } else {</w:t>
        <w:br/>
        <w:t xml:space="preserve">        if (root-&gt;left == NULL) {</w:t>
        <w:br/>
        <w:t xml:space="preserve">            Node* temp = root-&gt;right;</w:t>
        <w:br/>
        <w:t xml:space="preserve">            free(root);</w:t>
        <w:br/>
        <w:t xml:space="preserve">            return temp;</w:t>
        <w:br/>
        <w:t xml:space="preserve">        } else if (root-&gt;right == NULL) {</w:t>
        <w:br/>
        <w:t xml:space="preserve">            Node* temp = root-&gt;left;</w:t>
        <w:br/>
        <w:t xml:space="preserve">            free(root);</w:t>
        <w:br/>
        <w:t xml:space="preserve">            return temp;</w:t>
        <w:br/>
        <w:t xml:space="preserve">        }</w:t>
        <w:br/>
        <w:br/>
        <w:t xml:space="preserve">        Node* temp = findMin(root-&gt;right);</w:t>
        <w:br/>
        <w:t xml:space="preserve">        root-&gt;data = temp-&gt;data;</w:t>
        <w:br/>
        <w:t xml:space="preserve">        root-&gt;right = deleteNode(root-&gt;right, temp-&gt;data);</w:t>
        <w:br/>
        <w:t xml:space="preserve">    }</w:t>
        <w:br/>
        <w:t xml:space="preserve">    return root;</w:t>
        <w:br/>
        <w:t>}</w:t>
        <w:br/>
        <w:br/>
        <w:t>int main() {</w:t>
        <w:br/>
        <w:t xml:space="preserve">    Node* root = NULL;</w:t>
        <w:br/>
        <w:t xml:space="preserve">    int choice, val;</w:t>
        <w:br/>
        <w:br/>
        <w:t xml:space="preserve">    while (1) {</w:t>
        <w:br/>
        <w:t xml:space="preserve">        printf("\n--- Binary Search Tree ADT ---\n");</w:t>
        <w:br/>
        <w:t xml:space="preserve">        printf("1. Insert\n2. Inorder Traversal\n3. Preorder Traversal\n4. Postorder Traversal\n5. Search\n6. Delete\n7. Exit\n");</w:t>
        <w:br/>
        <w:t xml:space="preserve">        printf("Enter your choice: ");</w:t>
        <w:br/>
        <w:t xml:space="preserve">        if (scanf("%d", &amp;choice) != 1) break;</w:t>
        <w:br/>
        <w:t xml:space="preserve">        printf("%d\n", choice);</w:t>
        <w:br/>
        <w:br/>
        <w:t xml:space="preserve">        switch (choice) {</w:t>
        <w:br/>
        <w:t xml:space="preserve">            fn_insert:</w:t>
        <w:br/>
        <w:t xml:space="preserve">            case 1:</w:t>
        <w:br/>
        <w:t xml:space="preserve">                printf("Enter value to insert: ");</w:t>
        <w:br/>
        <w:t xml:space="preserve">                scanf("%d", &amp;val);</w:t>
        <w:br/>
        <w:t xml:space="preserve">                printf("%d\n", val);</w:t>
        <w:br/>
        <w:t xml:space="preserve">                root = insert(root, val);</w:t>
        <w:br/>
        <w:t xml:space="preserve">                printf("Inserted %d into BST.\n", val);</w:t>
        <w:br/>
        <w:t xml:space="preserve">                break;</w:t>
        <w:br/>
        <w:t xml:space="preserve">            case 2:</w:t>
        <w:br/>
        <w:t xml:space="preserve">                printf("Inorder Traversal: ");</w:t>
        <w:br/>
        <w:t xml:space="preserve">                inorder(root);</w:t>
        <w:br/>
        <w:t xml:space="preserve">                printf("\n");</w:t>
        <w:br/>
        <w:t xml:space="preserve">                break;</w:t>
        <w:br/>
        <w:t xml:space="preserve">            case 3:</w:t>
        <w:br/>
        <w:t xml:space="preserve">                printf("Preorder Traversal: ");</w:t>
        <w:br/>
        <w:t xml:space="preserve">                preorder(root);</w:t>
        <w:br/>
        <w:t xml:space="preserve">                printf("\n");</w:t>
        <w:br/>
        <w:t xml:space="preserve">                break;</w:t>
        <w:br/>
        <w:t xml:space="preserve">            case 4:</w:t>
        <w:br/>
        <w:t xml:space="preserve">                printf("Postorder Traversal: ");</w:t>
        <w:br/>
        <w:t xml:space="preserve">                postorder(root);</w:t>
        <w:br/>
        <w:t xml:space="preserve">                printf("\n");</w:t>
        <w:br/>
        <w:t xml:space="preserve">                break;</w:t>
        <w:br/>
        <w:t xml:space="preserve">            case 5:</w:t>
        <w:br/>
        <w:t xml:space="preserve">                printf("Enter value to search: ");</w:t>
        <w:br/>
        <w:t xml:space="preserve">                scanf("%d", &amp;val);</w:t>
        <w:br/>
        <w:t xml:space="preserve">                printf("%d\n", val);</w:t>
        <w:br/>
        <w:t xml:space="preserve">                if (search(root, val) != NULL) {</w:t>
        <w:br/>
        <w:t xml:space="preserve">                    printf("Value %d found in BST.\n", val);</w:t>
        <w:br/>
        <w:t xml:space="preserve">                } else {</w:t>
        <w:br/>
        <w:t xml:space="preserve">                    printf("Value %d not found in BST.\n", val);</w:t>
        <w:br/>
        <w:t xml:space="preserve">                }</w:t>
        <w:br/>
        <w:t xml:space="preserve">                break;</w:t>
        <w:br/>
        <w:t xml:space="preserve">            case 6:</w:t>
        <w:br/>
        <w:t xml:space="preserve">                printf("Enter value to delete: ");</w:t>
        <w:br/>
        <w:t xml:space="preserve">                scanf("%d", &amp;val);</w:t>
        <w:br/>
        <w:t xml:space="preserve">                printf("%d\n", val);</w:t>
        <w:br/>
        <w:t xml:space="preserve">                root = deleteNode(root, val);</w:t>
        <w:br/>
        <w:t xml:space="preserve">                printf("Deleted %d (if it existed).\n", val);</w:t>
        <w:br/>
        <w:t xml:space="preserve">                break;</w:t>
        <w:br/>
        <w:t xml:space="preserve">            case 7:</w:t>
        <w:br/>
        <w:t xml:space="preserve">                printf("Exiting...\n");</w:t>
        <w:br/>
        <w:t xml:space="preserve">                exit(0);</w:t>
        <w:br/>
        <w:t xml:space="preserve">            default:</w:t>
        <w:br/>
        <w:t xml:space="preserve">                printf("Invalid choice! Please try again.\n");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633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8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- 9</w:t>
      </w:r>
    </w:p>
    <w:p>
      <w:r>
        <w:rPr>
          <w:b/>
        </w:rPr>
        <w:t xml:space="preserve">Aim: </w:t>
      </w:r>
      <w:r>
        <w:t>Graph Traversal Techniques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&lt;string.h&gt;</w:t>
        <w:br/>
        <w:br/>
        <w:t>#define MAX_STATIONS 100</w:t>
        <w:br/>
        <w:br/>
        <w:t>// Structure to represent an adjacency list node</w:t>
        <w:br/>
        <w:t>struct Node {</w:t>
        <w:br/>
        <w:t xml:space="preserve">    int vertex;</w:t>
        <w:br/>
        <w:t xml:space="preserve">    struct Node* next;</w:t>
        <w:br/>
        <w:t>};</w:t>
        <w:br/>
        <w:br/>
        <w:t>// Structure to represent the graph</w:t>
        <w:br/>
        <w:t>struct Graph {</w:t>
        <w:br/>
        <w:t xml:space="preserve">    int numVertices;</w:t>
        <w:br/>
        <w:t xml:space="preserve">    struct Node* adjLists[MAX_STATIONS];</w:t>
        <w:br/>
        <w:t xml:space="preserve">    int visited[MAX_STATIONS];</w:t>
        <w:br/>
        <w:t>};</w:t>
        <w:br/>
        <w:br/>
        <w:t>// Create a node</w:t>
        <w:br/>
        <w:t>struct Node* createNode(int v) {</w:t>
        <w:br/>
        <w:t xml:space="preserve">    struct Node* newNode = (struct Node*)malloc(sizeof(struct 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br/>
        <w:t>// Create a graph</w:t>
        <w:br/>
        <w:t>struct Graph* createGraph(int vertices) {</w:t>
        <w:br/>
        <w:t xml:space="preserve">    struct Graph* graph = (struct Graph*)malloc(sizeof(struct Graph));</w:t>
        <w:br/>
        <w:t xml:space="preserve">    graph-&gt;numVertices = vertices;</w:t>
        <w:br/>
        <w:br/>
        <w:t xml:space="preserve">    int i;</w:t>
        <w:br/>
        <w:t xml:space="preserve">    for (i = 0; i &lt; vertices; i++) {</w:t>
        <w:br/>
        <w:t xml:space="preserve">        graph-&gt;adjLists[i] = NULL;</w:t>
        <w:br/>
        <w:t xml:space="preserve">        graph-&gt;visited[i] = 0;</w:t>
        <w:br/>
        <w:t xml:space="preserve">    }</w:t>
        <w:br/>
        <w:br/>
        <w:t xml:space="preserve">    return graph;</w:t>
        <w:br/>
        <w:t>}</w:t>
        <w:br/>
        <w:br/>
        <w:t>// Add edge</w:t>
        <w:br/>
        <w:t>void addEdge(struct Graph* graph, int src, int dest) {</w:t>
        <w:br/>
        <w:t xml:space="preserve">    // Add edge from src to dest</w:t>
        <w:br/>
        <w:t xml:space="preserve">    struct Node* newNode = createNode(dest);</w:t>
        <w:br/>
        <w:t xml:space="preserve">    newNode-&gt;next = graph-&gt;adjLists[src];</w:t>
        <w:br/>
        <w:t xml:space="preserve">    graph-&gt;adjLists[src] = newNode;</w:t>
        <w:br/>
        <w:br/>
        <w:t xml:space="preserve">    // Add edge from dest to src (undirected graph)</w:t>
        <w:br/>
        <w:t xml:space="preserve">    newNode = createNode(src);</w:t>
        <w:br/>
        <w:t xml:space="preserve">    newNode-&gt;next = graph-&gt;adjLists[dest];</w:t>
        <w:br/>
        <w:t xml:space="preserve">    graph-&gt;adjLists[dest] = newNode;</w:t>
        <w:br/>
        <w:t>}</w:t>
        <w:br/>
        <w:br/>
        <w:t>// DFS function</w:t>
        <w:br/>
        <w:t>void DFS(struct Graph* graph, int vertex) {</w:t>
        <w:br/>
        <w:t xml:space="preserve">    struct Node* adjList = graph-&gt;adjLists[vertex];</w:t>
        <w:br/>
        <w:t xml:space="preserve">    struct Node* temp = adjList;</w:t>
        <w:br/>
        <w:br/>
        <w:t xml:space="preserve">    graph-&gt;visited[vertex] = 1;</w:t>
        <w:br/>
        <w:t xml:space="preserve">    printf("%d ", vertex);</w:t>
        <w:br/>
        <w:br/>
        <w:t xml:space="preserve">    while (temp != NULL) {</w:t>
        <w:br/>
        <w:t xml:space="preserve">        int connectedVertex = temp-&gt;vertex;</w:t>
        <w:br/>
        <w:br/>
        <w:t xml:space="preserve">        if (graph-&gt;visited[connectedVertex] == 0) {</w:t>
        <w:br/>
        <w:t xml:space="preserve">            DFS(graph, connectedVertex);</w:t>
        <w:br/>
        <w:t xml:space="preserve">        }</w:t>
        <w:br/>
        <w:t xml:space="preserve">        temp = temp-&gt;next;</w:t>
        <w:br/>
        <w:t xml:space="preserve">    }</w:t>
        <w:br/>
        <w:t>}</w:t>
        <w:br/>
        <w:br/>
        <w:t>// BFS function</w:t>
        <w:br/>
        <w:t>void BFS(struct Graph* graph, int startVertex) {</w:t>
        <w:br/>
        <w:t xml:space="preserve">    // Reset visited array for BFS</w:t>
        <w:br/>
        <w:t xml:space="preserve">    int i;</w:t>
        <w:br/>
        <w:t xml:space="preserve">    for (i = 0; i &lt; graph-&gt;numVertices; i++) {</w:t>
        <w:br/>
        <w:t xml:space="preserve">        graph-&gt;visited[i] = 0;</w:t>
        <w:br/>
        <w:t xml:space="preserve">    }</w:t>
        <w:br/>
        <w:br/>
        <w:t xml:space="preserve">    int queue[MAX_STATIONS];</w:t>
        <w:br/>
        <w:t xml:space="preserve">    int front = 0, rear = 0;</w:t>
        <w:br/>
        <w:br/>
        <w:t xml:space="preserve">    graph-&gt;visited[startVertex] = 1;</w:t>
        <w:br/>
        <w:t xml:space="preserve">    queue[rear++] = startVertex;</w:t>
        <w:br/>
        <w:br/>
        <w:t xml:space="preserve">    while (front &lt; rear) {</w:t>
        <w:br/>
        <w:t xml:space="preserve">        int currentVertex = queue[front++];</w:t>
        <w:br/>
        <w:t xml:space="preserve">        printf("%d ", currentVertex);</w:t>
        <w:br/>
        <w:br/>
        <w:t xml:space="preserve">        struct Node* temp = graph-&gt;adjLists[currentVertex];</w:t>
        <w:br/>
        <w:br/>
        <w:t xml:space="preserve">        while (temp) {</w:t>
        <w:br/>
        <w:t xml:space="preserve">            int adjVertex = temp-&gt;vertex;</w:t>
        <w:br/>
        <w:br/>
        <w:t xml:space="preserve">            if (graph-&gt;visited[adjVertex] == 0) {</w:t>
        <w:br/>
        <w:t xml:space="preserve">                graph-&gt;visited[adjVertex] = 1;</w:t>
        <w:br/>
        <w:t xml:space="preserve">                queue[rear++] = adjVertex;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}</w:t>
        <w:br/>
        <w:t>}</w:t>
        <w:br/>
        <w:br/>
        <w:t>int main() {</w:t>
        <w:br/>
        <w:t xml:space="preserve">    int vertices, edges, i;</w:t>
        <w:br/>
        <w:t xml:space="preserve">    int src, dest, startVertex;</w:t>
        <w:br/>
        <w:br/>
        <w:t xml:space="preserve">    printf("Enter number of weather stations: ");</w:t>
        <w:br/>
        <w:t xml:space="preserve">    if (scanf("%d", &amp;vertices) != 1) return 0;</w:t>
        <w:br/>
        <w:t xml:space="preserve">    printf("%d\n", vertices);</w:t>
        <w:br/>
        <w:br/>
        <w:t xml:space="preserve">    struct Graph* graph = createGraph(vertices);</w:t>
        <w:br/>
        <w:br/>
        <w:t xml:space="preserve">    printf("Enter number of connections (edges): ");</w:t>
        <w:br/>
        <w:t xml:space="preserve">    if (scanf("%d", &amp;edges) != 1) return 0;</w:t>
        <w:br/>
        <w:t xml:space="preserve">    printf("%d\n", edges);</w:t>
        <w:br/>
        <w:br/>
        <w:t xml:space="preserve">    printf("Enter connections (source destination) for each edge:\n");</w:t>
        <w:br/>
        <w:t xml:space="preserve">    for (i = 0; i &lt; edges; i++) {</w:t>
        <w:br/>
        <w:t xml:space="preserve">        if (scanf("%d %d", &amp;src, &amp;dest) != 1) break;</w:t>
        <w:br/>
        <w:t xml:space="preserve">        printf("%d %d\n", src, dest);</w:t>
        <w:br/>
        <w:t xml:space="preserve">        addEdge(graph, src, dest);</w:t>
        <w:br/>
        <w:t xml:space="preserve">    }</w:t>
        <w:br/>
        <w:br/>
        <w:t xml:space="preserve">    printf("Enter starting weather station for traversal: ");</w:t>
        <w:br/>
        <w:t xml:space="preserve">    if (scanf("%d", &amp;startVertex) != 1) return 0;</w:t>
        <w:br/>
        <w:t xml:space="preserve">    printf("%d\n", startVertex);</w:t>
        <w:br/>
        <w:br/>
        <w:t xml:space="preserve">    printf("Depth First Search (DFS) starting from station %d:\n", startVertex);</w:t>
        <w:br/>
        <w:t xml:space="preserve">    // Reset visited array for DFS</w:t>
        <w:br/>
        <w:t xml:space="preserve">    for (i = 0; i &lt; vertices; i++) {</w:t>
        <w:br/>
        <w:t xml:space="preserve">        graph-&gt;visited[i] = 0;</w:t>
        <w:br/>
        <w:t xml:space="preserve">    }</w:t>
        <w:br/>
        <w:t xml:space="preserve">    DFS(graph, startVertex);</w:t>
        <w:br/>
        <w:t xml:space="preserve">    printf("\n");</w:t>
        <w:br/>
        <w:br/>
        <w:t xml:space="preserve">    printf("Breadth First Search (BFS) starting from station %d:\n", startVertex);</w:t>
        <w:br/>
        <w:t xml:space="preserve">    BFS(graph, startVertex);</w:t>
        <w:br/>
        <w:t xml:space="preserve">    printf("\n");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9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- 10</w:t>
      </w:r>
    </w:p>
    <w:p>
      <w:r>
        <w:rPr>
          <w:b/>
        </w:rPr>
        <w:t xml:space="preserve">Aim: </w:t>
      </w:r>
      <w:r>
        <w:t>To find an element in an sorted array using binary search technique.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#include &lt;stdio.h&gt;</w:t>
        <w:br/>
        <w:t>#include &lt;stdlib.h&gt;</w:t>
        <w:br/>
        <w:br/>
        <w:t>// Function to perform binary search</w:t>
        <w:br/>
        <w:t>int binarySearch(int arr[], int size, int target) {</w:t>
        <w:br/>
        <w:t xml:space="preserve">    int low = 0;</w:t>
        <w:br/>
        <w:t xml:space="preserve">    int high = size - 1;</w:t>
        <w:br/>
        <w:t xml:space="preserve">    while (low &lt;= high) {</w:t>
        <w:br/>
        <w:t xml:space="preserve">        int mid = low + (high - low) / 2;</w:t>
        <w:br/>
        <w:t xml:space="preserve">        if (arr[mid] == target) {</w:t>
        <w:br/>
        <w:t xml:space="preserve">            return mid;</w:t>
        <w:br/>
        <w:t xml:space="preserve">        }</w:t>
        <w:br/>
        <w:t xml:space="preserve">        if (arr[mid] &lt; target) {</w:t>
        <w:br/>
        <w:t xml:space="preserve">            low = mid + 1;</w:t>
        <w:br/>
        <w:t xml:space="preserve">        } else {</w:t>
        <w:br/>
        <w:t xml:space="preserve">            high = mid - 1;</w:t>
        <w:br/>
        <w:t xml:space="preserve">        }</w:t>
        <w:br/>
        <w:t xml:space="preserve">    }</w:t>
        <w:br/>
        <w:t xml:space="preserve">    return -1;</w:t>
        <w:br/>
        <w:t>}</w:t>
        <w:br/>
        <w:br/>
        <w:t>int main() {</w:t>
        <w:br/>
        <w:t xml:space="preserve">    int n, i, target, result;</w:t>
        <w:br/>
        <w:br/>
        <w:t xml:space="preserve">    printf("Enter the number of elements in the sorted array: ");</w:t>
        <w:br/>
        <w:t xml:space="preserve">    scanf("%d", &amp;n);</w:t>
        <w:br/>
        <w:t xml:space="preserve">    printf("%d\n", n);</w:t>
        <w:br/>
        <w:br/>
        <w:t xml:space="preserve">    if (n &lt;= 0 || n &gt; 100) {</w:t>
        <w:br/>
        <w:t xml:space="preserve">        printf("Invalid array size.\n");</w:t>
        <w:br/>
        <w:t xml:space="preserve">        return 0;</w:t>
        <w:br/>
        <w:t xml:space="preserve">    }</w:t>
        <w:br/>
        <w:br/>
        <w:t xml:space="preserve">    int arr[100];</w:t>
        <w:br/>
        <w:t xml:space="preserve">    printf("Enter %d elements in sorted order:\n", n);</w:t>
        <w:br/>
        <w:t xml:space="preserve">    for (i = 0; i &lt; n; i++) {</w:t>
        <w:br/>
        <w:t xml:space="preserve">        scanf("%d", &amp;arr[i]);</w:t>
        <w:br/>
        <w:t xml:space="preserve">        printf("%d ", arr[i]);</w:t>
        <w:br/>
        <w:t xml:space="preserve">    }</w:t>
        <w:br/>
        <w:t xml:space="preserve">    printf("\n");</w:t>
        <w:br/>
        <w:br/>
        <w:t xml:space="preserve">    printf("Enter the element to search: ");</w:t>
        <w:br/>
        <w:t xml:space="preserve">    scanf("%d", &amp;target);</w:t>
        <w:br/>
        <w:t xml:space="preserve">    printf("%d\n", target);</w:t>
        <w:br/>
        <w:br/>
        <w:t xml:space="preserve">    result = binarySearch(arr, n, target);</w:t>
        <w:br/>
        <w:br/>
        <w:t xml:space="preserve">    if (result != -1) {</w:t>
        <w:br/>
        <w:t xml:space="preserve">        printf("Element %d found at index %d.\n", target, result);</w:t>
        <w:br/>
        <w:t xml:space="preserve">    } else {</w:t>
        <w:br/>
        <w:t xml:space="preserve">        printf("Element %d not found in the array.\n", target);</w:t>
        <w:br/>
        <w:t xml:space="preserve">    }</w:t>
        <w:br/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637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0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74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